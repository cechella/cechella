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B3FE4"/>
          <w:sz w:val="52"/>
        </w:rPr>
        <w:t>HORMONE ECOSYSTEM</w:t>
      </w:r>
    </w:p>
    <w:p/>
    <w:p>
      <w:pPr>
        <w:jc w:val="center"/>
      </w:pPr>
      <w:r>
        <w:rPr>
          <w:color w:val="555555"/>
          <w:sz w:val="30"/>
        </w:rPr>
        <w:t>Integracao ManyChat + n8n + Supabase + Ana IA</w:t>
      </w:r>
    </w:p>
    <w:p/>
    <w:p>
      <w:pPr>
        <w:jc w:val="center"/>
      </w:pPr>
      <w:r>
        <w:rPr>
          <w:b/>
          <w:color w:val="7B3FE4"/>
          <w:sz w:val="24"/>
        </w:rPr>
        <w:t>Fluxo Completo: Instagram -&gt; Banco de Dados -&gt; Ana no WhatsApp</w:t>
      </w:r>
    </w:p>
    <w:p/>
    <w:p/>
    <w:p>
      <w:pPr>
        <w:jc w:val="center"/>
      </w:pPr>
      <w:r>
        <w:rPr>
          <w:color w:val="999999"/>
        </w:rPr>
        <w:t>Dr. Vinicius Cechella  |  19/06/2026  |  hormoneecosystem.com</w:t>
      </w:r>
    </w:p>
    <w:p>
      <w:r>
        <w:br w:type="page"/>
      </w:r>
    </w:p>
    <w:p>
      <w:pPr>
        <w:pStyle w:val="Heading1"/>
      </w:pPr>
      <w:r>
        <w:rPr>
          <w:color w:val="7B3FE4"/>
        </w:rPr>
        <w:t>1. O Fluxo Atual do ManyChat (Como Ja Funciona)</w:t>
      </w:r>
    </w:p>
    <w:p>
      <w:r>
        <w:t>O ManyChat ja esta operacional e funcionando corretamente. Quando um lead comenta no Reels, o seguinte acontece automaticamente: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4392"/>
          </w:tcPr>
          <w:p>
            <w:r>
              <w:rPr>
                <w:b/>
              </w:rPr>
              <w:t>O que acontece</w:t>
            </w:r>
          </w:p>
        </w:tc>
      </w:tr>
      <w:tr>
        <w:tc>
          <w:tcPr>
            <w:tcW w:type="dxa" w:w="4392"/>
          </w:tcPr>
          <w:p>
            <w:r>
              <w:t>1. Lead comenta "implante" no Reels</w:t>
            </w:r>
          </w:p>
        </w:tc>
        <w:tc>
          <w:tcPr>
            <w:tcW w:type="dxa" w:w="4392"/>
          </w:tcPr>
          <w:p>
            <w:r>
              <w:t>ManyChat detecta o comentario automaticamente</w:t>
            </w:r>
          </w:p>
        </w:tc>
      </w:tr>
      <w:tr>
        <w:tc>
          <w:tcPr>
            <w:tcW w:type="dxa" w:w="4392"/>
          </w:tcPr>
          <w:p>
            <w:r>
              <w:t>2. ManyChat abre no Direct</w:t>
            </w:r>
          </w:p>
        </w:tc>
        <w:tc>
          <w:tcPr>
            <w:tcW w:type="dxa" w:w="4392"/>
          </w:tcPr>
          <w:p>
            <w:r>
              <w:t>Envia mensagem de boas-vindas sobre o implante hormonal</w:t>
            </w:r>
          </w:p>
        </w:tc>
      </w:tr>
      <w:tr>
        <w:tc>
          <w:tcPr>
            <w:tcW w:type="dxa" w:w="4392"/>
          </w:tcPr>
          <w:p>
            <w:r>
              <w:t>3. Solicita dados</w:t>
            </w:r>
          </w:p>
        </w:tc>
        <w:tc>
          <w:tcPr>
            <w:tcW w:type="dxa" w:w="4392"/>
          </w:tcPr>
          <w:p>
            <w:r>
              <w:t>Pede nome, email e WhatsApp para acesso gratuito a plataforma</w:t>
            </w:r>
          </w:p>
        </w:tc>
      </w:tr>
      <w:tr>
        <w:tc>
          <w:tcPr>
            <w:tcW w:type="dxa" w:w="4392"/>
          </w:tcPr>
          <w:p>
            <w:r>
              <w:t>4. Lead clica "Me envie o link"</w:t>
            </w:r>
          </w:p>
        </w:tc>
        <w:tc>
          <w:tcPr>
            <w:tcW w:type="dxa" w:w="4392"/>
          </w:tcPr>
          <w:p>
            <w:r>
              <w:t>ManyChat processa os dados e envia o acesso</w:t>
            </w:r>
          </w:p>
        </w:tc>
      </w:tr>
      <w:tr>
        <w:tc>
          <w:tcPr>
            <w:tcW w:type="dxa" w:w="4392"/>
          </w:tcPr>
          <w:p>
            <w:r>
              <w:t>5. Sistema cria a conta</w:t>
            </w:r>
          </w:p>
        </w:tc>
        <w:tc>
          <w:tcPr>
            <w:tcW w:type="dxa" w:w="4392"/>
          </w:tcPr>
          <w:p>
            <w:r>
              <w:t>Lead recebe email com credenciais (email + senha gerada)</w:t>
            </w:r>
          </w:p>
        </w:tc>
      </w:tr>
      <w:tr>
        <w:tc>
          <w:tcPr>
            <w:tcW w:type="dxa" w:w="4392"/>
          </w:tcPr>
          <w:p>
            <w:r>
              <w:t>6. Lead acessa a plataforma</w:t>
            </w:r>
          </w:p>
        </w:tc>
        <w:tc>
          <w:tcPr>
            <w:tcW w:type="dxa" w:w="4392"/>
          </w:tcPr>
          <w:p>
            <w:r>
              <w:t>Entra em hormoneecosystem.com com suas credenciais</w:t>
            </w:r>
          </w:p>
        </w:tc>
      </w:tr>
    </w:tbl>
    <w:p/>
    <w:p>
      <w:pPr>
        <w:ind w:left="432"/>
      </w:pPr>
      <w:r>
        <w:rPr>
          <w:b/>
          <w:color w:val="7B3FE4"/>
        </w:rPr>
        <w:t>O ManyChat ja captura: Nome, Email e WhatsApp do lead. Esses dados precisam ir para o banco.</w:t>
      </w:r>
    </w:p>
    <w:p/>
    <w:p>
      <w:pPr>
        <w:pStyle w:val="Heading1"/>
      </w:pPr>
      <w:r>
        <w:rPr>
          <w:color w:val="7B3FE4"/>
        </w:rPr>
        <w:t>2. O Botao de Captura do ManyChat Pro</w:t>
      </w:r>
    </w:p>
    <w:p>
      <w:r>
        <w:t>O ManyChat na versao paga (Pro) possui o User Input Block — um bloco especial que captura dados digitados pelo lead diretamente no Direct do Instagram, sem redirecionar para fora.</w:t>
      </w:r>
    </w:p>
    <w:p/>
    <w:p>
      <w:pPr>
        <w:pStyle w:val="Heading2"/>
      </w:pPr>
      <w:r>
        <w:rPr>
          <w:color w:val="333333"/>
        </w:rPr>
        <w:t>Como o User Input Block funciona:</w:t>
      </w:r>
    </w:p>
    <w:p>
      <w:pPr>
        <w:pStyle w:val="ListBullet"/>
      </w:pPr>
      <w:r>
        <w:t>ManyChat exibe uma pergunta no Direct: "Qual seu WhatsApp?"</w:t>
      </w:r>
    </w:p>
    <w:p>
      <w:pPr>
        <w:pStyle w:val="ListBullet"/>
      </w:pPr>
      <w:r>
        <w:t>Lead digita o numero diretamente na conversa do Direct</w:t>
      </w:r>
    </w:p>
    <w:p>
      <w:pPr>
        <w:pStyle w:val="ListBullet"/>
      </w:pPr>
      <w:r>
        <w:t>ManyChat salva automaticamente como variavel do sistema</w:t>
      </w:r>
    </w:p>
    <w:p>
      <w:pPr>
        <w:pStyle w:val="ListBullet"/>
      </w:pPr>
      <w:r>
        <w:t>Dado fica disponivel para usar nos proximos blocos do fluxo</w:t>
      </w:r>
    </w:p>
    <w:p/>
    <w:p>
      <w:pPr>
        <w:pStyle w:val="Heading2"/>
      </w:pPr>
      <w:r>
        <w:rPr>
          <w:color w:val="333333"/>
        </w:rPr>
        <w:t>Variaveis que o ManyChat ja possui apos a captura: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Variavel ManyChat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Dado capturado</w:t>
            </w:r>
          </w:p>
        </w:tc>
      </w:tr>
      <w:tr>
        <w:tc>
          <w:tcPr>
            <w:tcW w:type="dxa" w:w="4392"/>
          </w:tcPr>
          <w:p>
            <w:r>
              <w:t>{{first name}}</w:t>
            </w:r>
          </w:p>
        </w:tc>
        <w:tc>
          <w:tcPr>
            <w:tcW w:type="dxa" w:w="4392"/>
          </w:tcPr>
          <w:p>
            <w:r>
              <w:t>Nome do lead</w:t>
            </w:r>
          </w:p>
        </w:tc>
      </w:tr>
      <w:tr>
        <w:tc>
          <w:tcPr>
            <w:tcW w:type="dxa" w:w="4392"/>
          </w:tcPr>
          <w:p>
            <w:r>
              <w:t>{{email}}</w:t>
            </w:r>
          </w:p>
        </w:tc>
        <w:tc>
          <w:tcPr>
            <w:tcW w:type="dxa" w:w="4392"/>
          </w:tcPr>
          <w:p>
            <w:r>
              <w:t>Email do lead</w:t>
            </w:r>
          </w:p>
        </w:tc>
      </w:tr>
      <w:tr>
        <w:tc>
          <w:tcPr>
            <w:tcW w:type="dxa" w:w="4392"/>
          </w:tcPr>
          <w:p>
            <w:r>
              <w:t>{{phone}}</w:t>
            </w:r>
          </w:p>
        </w:tc>
        <w:tc>
          <w:tcPr>
            <w:tcW w:type="dxa" w:w="4392"/>
          </w:tcPr>
          <w:p>
            <w:r>
              <w:t>WhatsApp/telefone do lead</w:t>
            </w:r>
          </w:p>
        </w:tc>
      </w:tr>
      <w:tr>
        <w:tc>
          <w:tcPr>
            <w:tcW w:type="dxa" w:w="4392"/>
          </w:tcPr>
          <w:p>
            <w:r>
              <w:t>{{last name}}</w:t>
            </w:r>
          </w:p>
        </w:tc>
        <w:tc>
          <w:tcPr>
            <w:tcW w:type="dxa" w:w="4392"/>
          </w:tcPr>
          <w:p>
            <w:r>
              <w:t>Sobrenome (se coletado)</w:t>
            </w:r>
          </w:p>
        </w:tc>
      </w:tr>
    </w:tbl>
    <w:p/>
    <w:p>
      <w:pPr>
        <w:ind w:left="432"/>
      </w:pPr>
      <w:r>
        <w:rPr>
          <w:b/>
          <w:color w:val="FF8800"/>
        </w:rPr>
        <w:t>VERIFICAR: Confirmar no Flow Builder do ManyChat se o User Input Block de telefone ja esta ativo no fluxo.</w:t>
      </w:r>
    </w:p>
    <w:p/>
    <w:p>
      <w:pPr>
        <w:pStyle w:val="Heading1"/>
      </w:pPr>
      <w:r>
        <w:rPr>
          <w:color w:val="7B3FE4"/>
        </w:rPr>
        <w:t>3. O que Falta Implementar</w:t>
      </w:r>
    </w:p>
    <w:p>
      <w:r>
        <w:t>O ManyChat ja tem os dados. A plataforma ja esta pronta. Falta apenas a CONEXAO entre os dois — enviar os dados capturados pelo ManyChat para o nosso banco de dados e acionar a Ana.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Onde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O que fazer</w:t>
            </w:r>
          </w:p>
        </w:tc>
      </w:tr>
      <w:tr>
        <w:tc>
          <w:tcPr>
            <w:tcW w:type="dxa" w:w="2928"/>
          </w:tcPr>
          <w:p>
            <w:r>
              <w:t>1</w:t>
            </w:r>
          </w:p>
        </w:tc>
        <w:tc>
          <w:tcPr>
            <w:tcW w:type="dxa" w:w="2928"/>
          </w:tcPr>
          <w:p>
            <w:r>
              <w:t>ManyChat</w:t>
            </w:r>
          </w:p>
        </w:tc>
        <w:tc>
          <w:tcPr>
            <w:tcW w:type="dxa" w:w="2928"/>
          </w:tcPr>
          <w:p>
            <w:r>
              <w:t>Adicionar bloco HTTP Request apos o envio do acesso</w:t>
            </w:r>
          </w:p>
        </w:tc>
      </w:tr>
      <w:tr>
        <w:tc>
          <w:tcPr>
            <w:tcW w:type="dxa" w:w="2928"/>
          </w:tcPr>
          <w:p>
            <w:r>
              <w:t>2</w:t>
            </w:r>
          </w:p>
        </w:tc>
        <w:tc>
          <w:tcPr>
            <w:tcW w:type="dxa" w:w="2928"/>
          </w:tcPr>
          <w:p>
            <w:r>
              <w:t>ManyChat</w:t>
            </w:r>
          </w:p>
        </w:tc>
        <w:tc>
          <w:tcPr>
            <w:tcW w:type="dxa" w:w="2928"/>
          </w:tcPr>
          <w:p>
            <w:r>
              <w:t>Configurar o POST com nome, email, telefone e origem="instagram"</w:t>
            </w:r>
          </w:p>
        </w:tc>
      </w:tr>
      <w:tr>
        <w:tc>
          <w:tcPr>
            <w:tcW w:type="dxa" w:w="2928"/>
          </w:tcPr>
          <w:p>
            <w:r>
              <w:t>3</w:t>
            </w:r>
          </w:p>
        </w:tc>
        <w:tc>
          <w:tcPr>
            <w:tcW w:type="dxa" w:w="2928"/>
          </w:tcPr>
          <w:p>
            <w:r>
              <w:t>n8n</w:t>
            </w:r>
          </w:p>
        </w:tc>
        <w:tc>
          <w:tcPr>
            <w:tcW w:type="dxa" w:w="2928"/>
          </w:tcPr>
          <w:p>
            <w:r>
              <w:t>Criar webhook novo para receber dados do ManyChat</w:t>
            </w:r>
          </w:p>
        </w:tc>
      </w:tr>
      <w:tr>
        <w:tc>
          <w:tcPr>
            <w:tcW w:type="dxa" w:w="2928"/>
          </w:tcPr>
          <w:p>
            <w:r>
              <w:t>4</w:t>
            </w:r>
          </w:p>
        </w:tc>
        <w:tc>
          <w:tcPr>
            <w:tcW w:type="dxa" w:w="2928"/>
          </w:tcPr>
          <w:p>
            <w:r>
              <w:t>n8n</w:t>
            </w:r>
          </w:p>
        </w:tc>
        <w:tc>
          <w:tcPr>
            <w:tcW w:type="dxa" w:w="2928"/>
          </w:tcPr>
          <w:p>
            <w:r>
              <w:t>No salvar lead no Supabase com origem "instagram"</w:t>
            </w:r>
          </w:p>
        </w:tc>
      </w:tr>
      <w:tr>
        <w:tc>
          <w:tcPr>
            <w:tcW w:type="dxa" w:w="2928"/>
          </w:tcPr>
          <w:p>
            <w:r>
              <w:t>5</w:t>
            </w:r>
          </w:p>
        </w:tc>
        <w:tc>
          <w:tcPr>
            <w:tcW w:type="dxa" w:w="2928"/>
          </w:tcPr>
          <w:p>
            <w:r>
              <w:t>n8n</w:t>
            </w:r>
          </w:p>
        </w:tc>
        <w:tc>
          <w:tcPr>
            <w:tcW w:type="dxa" w:w="2928"/>
          </w:tcPr>
          <w:p>
            <w:r>
              <w:t>No disparar Ana no WhatsApp com primeira mensagem</w:t>
            </w:r>
          </w:p>
        </w:tc>
      </w:tr>
      <w:tr>
        <w:tc>
          <w:tcPr>
            <w:tcW w:type="dxa" w:w="2928"/>
          </w:tcPr>
          <w:p>
            <w:r>
              <w:t>6</w:t>
            </w:r>
          </w:p>
        </w:tc>
        <w:tc>
          <w:tcPr>
            <w:tcW w:type="dxa" w:w="2928"/>
          </w:tcPr>
          <w:p>
            <w:r>
              <w:t>Admin</w:t>
            </w:r>
          </w:p>
        </w:tc>
        <w:tc>
          <w:tcPr>
            <w:tcW w:type="dxa" w:w="2928"/>
          </w:tcPr>
          <w:p>
            <w:r>
              <w:t>Lead aparece em /admin/crm com origem Instagram automaticamente</w:t>
            </w:r>
          </w:p>
        </w:tc>
      </w:tr>
    </w:tbl>
    <w:p/>
    <w:p/>
    <w:p>
      <w:pPr>
        <w:pStyle w:val="Heading1"/>
      </w:pPr>
      <w:r>
        <w:rPr>
          <w:color w:val="7B3FE4"/>
        </w:rPr>
        <w:t>4. Configuracao do Bloco HTTP Request no ManyChat</w:t>
      </w:r>
    </w:p>
    <w:p>
      <w:r>
        <w:t>Dentro do Flow Builder do ManyChat, apos o bloco que envia o acesso a plataforma, adicionar um novo bloco "HTTP Request" com as seguintes configuracoes:</w:t>
      </w:r>
    </w:p>
    <w:p/>
    <w:p>
      <w:pPr>
        <w:pStyle w:val="Heading2"/>
      </w:pPr>
      <w:r>
        <w:rPr>
          <w:color w:val="333333"/>
        </w:rPr>
        <w:t>Configuracao do bloco: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92"/>
          </w:tcPr>
          <w:p>
            <w:r>
              <w:t>Metodo</w:t>
            </w:r>
          </w:p>
        </w:tc>
        <w:tc>
          <w:tcPr>
            <w:tcW w:type="dxa" w:w="4392"/>
          </w:tcPr>
          <w:p>
            <w:r>
              <w:t>POST</w:t>
            </w:r>
          </w:p>
        </w:tc>
      </w:tr>
      <w:tr>
        <w:tc>
          <w:tcPr>
            <w:tcW w:type="dxa" w:w="4392"/>
          </w:tcPr>
          <w:p>
            <w:r>
              <w:t>URL</w:t>
            </w:r>
          </w:p>
        </w:tc>
        <w:tc>
          <w:tcPr>
            <w:tcW w:type="dxa" w:w="4392"/>
          </w:tcPr>
          <w:p>
            <w:r>
              <w:t>https://seu-n8n.com/webhook/manychat-lead</w:t>
            </w:r>
          </w:p>
        </w:tc>
      </w:tr>
      <w:tr>
        <w:tc>
          <w:tcPr>
            <w:tcW w:type="dxa" w:w="4392"/>
          </w:tcPr>
          <w:p>
            <w:r>
              <w:t>Content-Type</w:t>
            </w:r>
          </w:p>
        </w:tc>
        <w:tc>
          <w:tcPr>
            <w:tcW w:type="dxa" w:w="4392"/>
          </w:tcPr>
          <w:p>
            <w:r>
              <w:t>application/json</w:t>
            </w:r>
          </w:p>
        </w:tc>
      </w:tr>
    </w:tbl>
    <w:p/>
    <w:p/>
    <w:p>
      <w:pPr>
        <w:pStyle w:val="Heading2"/>
      </w:pPr>
      <w:r>
        <w:rPr>
          <w:color w:val="333333"/>
        </w:rPr>
        <w:t>Body (JSON) a enviar:</w:t>
      </w:r>
    </w:p>
    <w:p>
      <w:pPr>
        <w:ind w:left="576"/>
      </w:pPr>
      <w:r>
        <w:rPr>
          <w:rFonts w:ascii="Courier New" w:hAnsi="Courier New"/>
          <w:color w:val="7B3FE4"/>
          <w:sz w:val="20"/>
        </w:rPr>
        <w:t>{</w:t>
      </w:r>
    </w:p>
    <w:p>
      <w:pPr>
        <w:ind w:left="576"/>
      </w:pPr>
      <w:r>
        <w:rPr>
          <w:rFonts w:ascii="Courier New" w:hAnsi="Courier New"/>
          <w:color w:val="7B3FE4"/>
          <w:sz w:val="20"/>
        </w:rPr>
        <w:t xml:space="preserve">  "nome": "{{first name}} {{last name}}",</w:t>
      </w:r>
    </w:p>
    <w:p>
      <w:pPr>
        <w:ind w:left="576"/>
      </w:pPr>
      <w:r>
        <w:rPr>
          <w:rFonts w:ascii="Courier New" w:hAnsi="Courier New"/>
          <w:color w:val="7B3FE4"/>
          <w:sz w:val="20"/>
        </w:rPr>
        <w:t xml:space="preserve">  "email": "{{email}}",</w:t>
      </w:r>
    </w:p>
    <w:p>
      <w:pPr>
        <w:ind w:left="576"/>
      </w:pPr>
      <w:r>
        <w:rPr>
          <w:rFonts w:ascii="Courier New" w:hAnsi="Courier New"/>
          <w:color w:val="7B3FE4"/>
          <w:sz w:val="20"/>
        </w:rPr>
        <w:t xml:space="preserve">  "telefone": "{{phone}}",</w:t>
      </w:r>
    </w:p>
    <w:p>
      <w:pPr>
        <w:ind w:left="576"/>
      </w:pPr>
      <w:r>
        <w:rPr>
          <w:rFonts w:ascii="Courier New" w:hAnsi="Courier New"/>
          <w:color w:val="7B3FE4"/>
          <w:sz w:val="20"/>
        </w:rPr>
        <w:t xml:space="preserve">  "origem": "instagram",</w:t>
      </w:r>
    </w:p>
    <w:p>
      <w:pPr>
        <w:ind w:left="576"/>
      </w:pPr>
      <w:r>
        <w:rPr>
          <w:rFonts w:ascii="Courier New" w:hAnsi="Courier New"/>
          <w:color w:val="7B3FE4"/>
          <w:sz w:val="20"/>
        </w:rPr>
        <w:t xml:space="preserve">  "instagram_id": "{{user id}}"</w:t>
      </w:r>
    </w:p>
    <w:p>
      <w:pPr>
        <w:ind w:left="576"/>
      </w:pPr>
      <w:r>
        <w:rPr>
          <w:rFonts w:ascii="Courier New" w:hAnsi="Courier New"/>
          <w:color w:val="7B3FE4"/>
          <w:sz w:val="20"/>
        </w:rPr>
        <w:t>}</w:t>
      </w:r>
    </w:p>
    <w:p/>
    <w:p>
      <w:pPr>
        <w:ind w:left="432"/>
      </w:pPr>
      <w:r>
        <w:rPr>
          <w:b/>
          <w:color w:val="008000"/>
        </w:rPr>
        <w:t>Isso nao quebra nada do fluxo atual — e um bloco adicional que roda em paralelo ao envio do acesso.</w:t>
      </w:r>
    </w:p>
    <w:p/>
    <w:p>
      <w:pPr>
        <w:pStyle w:val="Heading1"/>
      </w:pPr>
      <w:r>
        <w:rPr>
          <w:color w:val="7B3FE4"/>
        </w:rPr>
        <w:t>5. Configuracao do Webhook no n8n</w:t>
      </w:r>
    </w:p>
    <w:p>
      <w:r>
        <w:t>Criar um novo workflow no n8n separado do fluxo principal do WhatsApp. Este workflow e responsavel por receber os dados do ManyChat e acionar a Ana.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No no n8n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Funcao</w:t>
            </w:r>
          </w:p>
        </w:tc>
      </w:tr>
      <w:tr>
        <w:tc>
          <w:tcPr>
            <w:tcW w:type="dxa" w:w="4392"/>
          </w:tcPr>
          <w:p>
            <w:r>
              <w:t>1. Webhook</w:t>
            </w:r>
          </w:p>
        </w:tc>
        <w:tc>
          <w:tcPr>
            <w:tcW w:type="dxa" w:w="4392"/>
          </w:tcPr>
          <w:p>
            <w:r>
              <w:t>Recebe os dados do ManyChat (nome, email, telefone, origem)</w:t>
            </w:r>
          </w:p>
        </w:tc>
      </w:tr>
      <w:tr>
        <w:tc>
          <w:tcPr>
            <w:tcW w:type="dxa" w:w="4392"/>
          </w:tcPr>
          <w:p>
            <w:r>
              <w:t>2. Salvar Supabase</w:t>
            </w:r>
          </w:p>
        </w:tc>
        <w:tc>
          <w:tcPr>
            <w:tcW w:type="dxa" w:w="4392"/>
          </w:tcPr>
          <w:p>
            <w:r>
              <w:t>INSERT na tabela leads com origem="instagram"</w:t>
            </w:r>
          </w:p>
        </w:tc>
      </w:tr>
      <w:tr>
        <w:tc>
          <w:tcPr>
            <w:tcW w:type="dxa" w:w="4392"/>
          </w:tcPr>
          <w:p>
            <w:r>
              <w:t>3. Aguardar 30s</w:t>
            </w:r>
          </w:p>
        </w:tc>
        <w:tc>
          <w:tcPr>
            <w:tcW w:type="dxa" w:w="4392"/>
          </w:tcPr>
          <w:p>
            <w:r>
              <w:t>Pequena pausa para nao parecer robo imediato</w:t>
            </w:r>
          </w:p>
        </w:tc>
      </w:tr>
      <w:tr>
        <w:tc>
          <w:tcPr>
            <w:tcW w:type="dxa" w:w="4392"/>
          </w:tcPr>
          <w:p>
            <w:r>
              <w:t>4. Enviar WhatsApp</w:t>
            </w:r>
          </w:p>
        </w:tc>
        <w:tc>
          <w:tcPr>
            <w:tcW w:type="dxa" w:w="4392"/>
          </w:tcPr>
          <w:p>
            <w:r>
              <w:t>Ana envia primeira mensagem via Z-API</w:t>
            </w:r>
          </w:p>
        </w:tc>
      </w:tr>
    </w:tbl>
    <w:p/>
    <w:p/>
    <w:p>
      <w:pPr>
        <w:pStyle w:val="Heading2"/>
      </w:pPr>
      <w:r>
        <w:rPr>
          <w:color w:val="333333"/>
        </w:rPr>
        <w:t>Primeira mensagem da Ana no WhatsApp:</w:t>
      </w:r>
    </w:p>
    <w:p>
      <w:pPr>
        <w:ind w:left="576"/>
      </w:pPr>
      <w:r>
        <w:rPr>
          <w:i/>
          <w:color w:val="555555"/>
        </w:rPr>
        <w:t>"Oi Maria! Aqui e a Ana, consultora do Dr. Vinicius Cechella. Vi que voce se interessou pelo implante hormonal pela nossa plataforma. Posso te contar mais sobre como funciona?"</w:t>
      </w:r>
    </w:p>
    <w:p/>
    <w:p>
      <w:pPr>
        <w:pStyle w:val="Heading1"/>
      </w:pPr>
      <w:r>
        <w:rPr>
          <w:color w:val="7B3FE4"/>
        </w:rPr>
        <w:t>6. Como o Lead Aparece no Admin</w:t>
      </w:r>
    </w:p>
    <w:p>
      <w:r>
        <w:t>Apos a integracao, cada lead captado pelo ManyChat aparecera automaticamente no painel admin com todas as informacoes organizadas.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Campo no Admin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92"/>
          </w:tcPr>
          <w:p>
            <w:r>
              <w:t>Nome</w:t>
            </w:r>
          </w:p>
        </w:tc>
        <w:tc>
          <w:tcPr>
            <w:tcW w:type="dxa" w:w="4392"/>
          </w:tcPr>
          <w:p>
            <w:r>
              <w:t>Captado pelo ManyChat</w:t>
            </w:r>
          </w:p>
        </w:tc>
      </w:tr>
      <w:tr>
        <w:tc>
          <w:tcPr>
            <w:tcW w:type="dxa" w:w="4392"/>
          </w:tcPr>
          <w:p>
            <w:r>
              <w:t>Email</w:t>
            </w:r>
          </w:p>
        </w:tc>
        <w:tc>
          <w:tcPr>
            <w:tcW w:type="dxa" w:w="4392"/>
          </w:tcPr>
          <w:p>
            <w:r>
              <w:t>Captado pelo ManyChat</w:t>
            </w:r>
          </w:p>
        </w:tc>
      </w:tr>
      <w:tr>
        <w:tc>
          <w:tcPr>
            <w:tcW w:type="dxa" w:w="4392"/>
          </w:tcPr>
          <w:p>
            <w:r>
              <w:t>Telefone/WhatsApp</w:t>
            </w:r>
          </w:p>
        </w:tc>
        <w:tc>
          <w:tcPr>
            <w:tcW w:type="dxa" w:w="4392"/>
          </w:tcPr>
          <w:p>
            <w:r>
              <w:t>Captado pelo ManyChat</w:t>
            </w:r>
          </w:p>
        </w:tc>
      </w:tr>
      <w:tr>
        <w:tc>
          <w:tcPr>
            <w:tcW w:type="dxa" w:w="4392"/>
          </w:tcPr>
          <w:p>
            <w:r>
              <w:t>Origem</w:t>
            </w:r>
          </w:p>
        </w:tc>
        <w:tc>
          <w:tcPr>
            <w:tcW w:type="dxa" w:w="4392"/>
          </w:tcPr>
          <w:p>
            <w:r>
              <w:t>"instagram" — identificado nos relatorios</w:t>
            </w:r>
          </w:p>
        </w:tc>
      </w:tr>
      <w:tr>
        <w:tc>
          <w:tcPr>
            <w:tcW w:type="dxa" w:w="4392"/>
          </w:tcPr>
          <w:p>
            <w:r>
              <w:t>Etapa</w:t>
            </w:r>
          </w:p>
        </w:tc>
        <w:tc>
          <w:tcPr>
            <w:tcW w:type="dxa" w:w="4392"/>
          </w:tcPr>
          <w:p>
            <w:r>
              <w:t>"whatsapp" — Ana ja entrou em contato</w:t>
            </w:r>
          </w:p>
        </w:tc>
      </w:tr>
      <w:tr>
        <w:tc>
          <w:tcPr>
            <w:tcW w:type="dxa" w:w="4392"/>
          </w:tcPr>
          <w:p>
            <w:r>
              <w:t>Temperatura</w:t>
            </w:r>
          </w:p>
        </w:tc>
        <w:tc>
          <w:tcPr>
            <w:tcW w:type="dxa" w:w="4392"/>
          </w:tcPr>
          <w:p>
            <w:r>
              <w:t>"frio" — inicial, Ana vai aquecendo</w:t>
            </w:r>
          </w:p>
        </w:tc>
      </w:tr>
      <w:tr>
        <w:tc>
          <w:tcPr>
            <w:tcW w:type="dxa" w:w="4392"/>
          </w:tcPr>
          <w:p>
            <w:r>
              <w:t>Criado em</w:t>
            </w:r>
          </w:p>
        </w:tc>
        <w:tc>
          <w:tcPr>
            <w:tcW w:type="dxa" w:w="4392"/>
          </w:tcPr>
          <w:p>
            <w:r>
              <w:t>Data e hora automatica</w:t>
            </w:r>
          </w:p>
        </w:tc>
      </w:tr>
    </w:tbl>
    <w:p/>
    <w:p/>
    <w:p>
      <w:pPr>
        <w:pStyle w:val="Heading2"/>
      </w:pPr>
      <w:r>
        <w:rPr>
          <w:color w:val="333333"/>
        </w:rPr>
        <w:t>Filtros disponiveis no /admin/crm:</w:t>
      </w:r>
    </w:p>
    <w:p>
      <w:pPr>
        <w:pStyle w:val="ListBullet"/>
      </w:pPr>
      <w:r>
        <w:t>Filtrar por origem: ver so os leads do Instagram separados</w:t>
      </w:r>
    </w:p>
    <w:p>
      <w:pPr>
        <w:pStyle w:val="ListBullet"/>
      </w:pPr>
      <w:r>
        <w:t>Filtrar por etapa: quantos estao em cada fase do funil</w:t>
      </w:r>
    </w:p>
    <w:p>
      <w:pPr>
        <w:pStyle w:val="ListBullet"/>
      </w:pPr>
      <w:r>
        <w:t>Filtrar por temperatura: quentes (prontos para fechar), mornos, frios</w:t>
      </w:r>
    </w:p>
    <w:p>
      <w:pPr>
        <w:pStyle w:val="ListBullet"/>
      </w:pPr>
      <w:r>
        <w:t>Relatorios: taxa de conversao dos leads do Instagram vs outros canais</w:t>
      </w:r>
    </w:p>
    <w:p/>
    <w:p>
      <w:pPr>
        <w:pStyle w:val="Heading1"/>
      </w:pPr>
      <w:r>
        <w:rPr>
          <w:color w:val="7B3FE4"/>
        </w:rPr>
        <w:t>7. Fluxo Completo Unificado</w:t>
      </w:r>
    </w:p>
    <w:p>
      <w:r>
        <w:t>Com a integracao implementada, o fluxo completo do inicio ao fim fica assim:</w:t>
      </w:r>
    </w:p>
    <w:p/>
    <w:p>
      <w:pPr>
        <w:ind w:left="432"/>
      </w:pPr>
      <w:r>
        <w:rPr>
          <w:rFonts w:ascii="Courier New" w:hAnsi="Courier New"/>
        </w:rPr>
        <w:t>Lead comenta "implante" no Reels</w:t>
        <w:br/>
      </w:r>
      <w:r>
        <w:rPr>
          <w:rFonts w:ascii="Courier New" w:hAnsi="Courier New"/>
        </w:rPr>
        <w:t xml:space="preserve">        |</w:t>
        <w:br/>
      </w:r>
      <w:r>
        <w:rPr>
          <w:rFonts w:ascii="Courier New" w:hAnsi="Courier New"/>
        </w:rPr>
        <w:t>ManyChat abre no Direct</w:t>
        <w:br/>
      </w:r>
      <w:r>
        <w:rPr>
          <w:rFonts w:ascii="Courier New" w:hAnsi="Courier New"/>
        </w:rPr>
        <w:t xml:space="preserve">        |</w:t>
        <w:br/>
      </w:r>
      <w:r>
        <w:rPr>
          <w:rFonts w:ascii="Courier New" w:hAnsi="Courier New"/>
        </w:rPr>
        <w:t>Lead preenche: Nome + Email + WhatsApp</w:t>
        <w:br/>
      </w:r>
      <w:r>
        <w:rPr>
          <w:rFonts w:ascii="Courier New" w:hAnsi="Courier New"/>
        </w:rPr>
        <w:t xml:space="preserve">        |</w:t>
        <w:br/>
      </w:r>
      <w:r>
        <w:rPr>
          <w:rFonts w:ascii="Courier New" w:hAnsi="Courier New"/>
        </w:rPr>
        <w:t>ManyChat envia acesso a plataforma (ja funciona)</w:t>
        <w:br/>
      </w:r>
      <w:r>
        <w:rPr>
          <w:rFonts w:ascii="Courier New" w:hAnsi="Courier New"/>
        </w:rPr>
        <w:t xml:space="preserve">        +-- HTTP Request --&gt; n8n webhook (NOVO)</w:t>
        <w:br/>
      </w:r>
      <w:r>
        <w:rPr>
          <w:rFonts w:ascii="Courier New" w:hAnsi="Courier New"/>
        </w:rPr>
        <w:t xml:space="preserve">                                    |</w:t>
        <w:br/>
      </w:r>
      <w:r>
        <w:rPr>
          <w:rFonts w:ascii="Courier New" w:hAnsi="Courier New"/>
        </w:rPr>
        <w:t xml:space="preserve">                         Salva no Supabase com origem="instagram"</w:t>
        <w:br/>
      </w:r>
      <w:r>
        <w:rPr>
          <w:rFonts w:ascii="Courier New" w:hAnsi="Courier New"/>
        </w:rPr>
        <w:t xml:space="preserve">                                    |</w:t>
        <w:br/>
      </w:r>
      <w:r>
        <w:rPr>
          <w:rFonts w:ascii="Courier New" w:hAnsi="Courier New"/>
        </w:rPr>
        <w:t xml:space="preserve">                         Lead aparece em /admin/crm</w:t>
        <w:br/>
      </w:r>
      <w:r>
        <w:rPr>
          <w:rFonts w:ascii="Courier New" w:hAnsi="Courier New"/>
        </w:rPr>
        <w:t xml:space="preserve">                                    |</w:t>
        <w:br/>
      </w:r>
      <w:r>
        <w:rPr>
          <w:rFonts w:ascii="Courier New" w:hAnsi="Courier New"/>
        </w:rPr>
        <w:t xml:space="preserve">                         Ana dispara WhatsApp em 30 segundos</w:t>
        <w:br/>
      </w:r>
      <w:r>
        <w:rPr>
          <w:rFonts w:ascii="Courier New" w:hAnsi="Courier New"/>
        </w:rPr>
        <w:t xml:space="preserve">                                    |</w:t>
        <w:br/>
      </w:r>
      <w:r>
        <w:rPr>
          <w:rFonts w:ascii="Courier New" w:hAnsi="Courier New"/>
        </w:rPr>
        <w:t xml:space="preserve">                         Funil dos 7 passos comeca</w:t>
        <w:br/>
      </w:r>
      <w:r>
        <w:rPr>
          <w:rFonts w:ascii="Courier New" w:hAnsi="Courier New"/>
        </w:rPr>
        <w:t xml:space="preserve">                                    |</w:t>
        <w:br/>
      </w:r>
      <w:r>
        <w:rPr>
          <w:rFonts w:ascii="Courier New" w:hAnsi="Courier New"/>
        </w:rPr>
        <w:t xml:space="preserve">                         Fechamento: R$ 5.000</w:t>
        <w:br/>
      </w:r>
      <w:r>
        <w:rPr>
          <w:rFonts w:ascii="Courier New" w:hAnsi="Courier New"/>
        </w:rPr>
        <w:t xml:space="preserve">                                    |</w:t>
        <w:br/>
      </w:r>
      <w:r>
        <w:rPr>
          <w:rFonts w:ascii="Courier New" w:hAnsi="Courier New"/>
        </w:rPr>
        <w:t xml:space="preserve">                         Ana coleta 20 referidos</w:t>
        <w:br/>
      </w:r>
      <w:r>
        <w:rPr>
          <w:rFonts w:ascii="Courier New" w:hAnsi="Courier New"/>
        </w:rPr>
        <w:t xml:space="preserve">                                    |</w:t>
        <w:br/>
      </w:r>
      <w:r>
        <w:rPr>
          <w:rFonts w:ascii="Courier New" w:hAnsi="Courier New"/>
        </w:rPr>
        <w:t xml:space="preserve">                         CRESCIMENTO EXPONENCIAL</w:t>
        <w:br/>
      </w:r>
    </w:p>
    <w:p/>
    <w:p>
      <w:pPr>
        <w:pStyle w:val="Heading1"/>
      </w:pPr>
      <w:r>
        <w:rPr>
          <w:color w:val="7B3FE4"/>
        </w:rPr>
        <w:t>8. Checklist de Implementacao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Responsavel</w:t>
            </w:r>
          </w:p>
        </w:tc>
        <w:tc>
          <w:tcPr>
            <w:tcW w:type="dxa" w:w="29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928"/>
          </w:tcPr>
          <w:p>
            <w:r>
              <w:t>Verificar se User Input Block de telefone esta ativo no ManyChat</w:t>
            </w:r>
          </w:p>
        </w:tc>
        <w:tc>
          <w:tcPr>
            <w:tcW w:type="dxa" w:w="2928"/>
          </w:tcPr>
          <w:p>
            <w:r>
              <w:t>Dr. Vinicius</w:t>
            </w:r>
          </w:p>
        </w:tc>
        <w:tc>
          <w:tcPr>
            <w:tcW w:type="dxa" w:w="2928"/>
          </w:tcPr>
          <w:p>
            <w:r>
              <w:t>Verificar</w:t>
            </w:r>
          </w:p>
        </w:tc>
      </w:tr>
      <w:tr>
        <w:tc>
          <w:tcPr>
            <w:tcW w:type="dxa" w:w="2928"/>
          </w:tcPr>
          <w:p>
            <w:r>
              <w:t>Criar webhook no n8n para receber dados do ManyChat</w:t>
            </w:r>
          </w:p>
        </w:tc>
        <w:tc>
          <w:tcPr>
            <w:tcW w:type="dxa" w:w="2928"/>
          </w:tcPr>
          <w:p>
            <w:r>
              <w:t>Desenvolvimento</w:t>
            </w:r>
          </w:p>
        </w:tc>
        <w:tc>
          <w:tcPr>
            <w:tcW w:type="dxa" w:w="2928"/>
          </w:tcPr>
          <w:p>
            <w:r>
              <w:t>Pendente</w:t>
            </w:r>
          </w:p>
        </w:tc>
      </w:tr>
      <w:tr>
        <w:tc>
          <w:tcPr>
            <w:tcW w:type="dxa" w:w="2928"/>
          </w:tcPr>
          <w:p>
            <w:r>
              <w:t>Configurar no salvar lead no Supabase (origem=instagram)</w:t>
            </w:r>
          </w:p>
        </w:tc>
        <w:tc>
          <w:tcPr>
            <w:tcW w:type="dxa" w:w="2928"/>
          </w:tcPr>
          <w:p>
            <w:r>
              <w:t>Desenvolvimento</w:t>
            </w:r>
          </w:p>
        </w:tc>
        <w:tc>
          <w:tcPr>
            <w:tcW w:type="dxa" w:w="2928"/>
          </w:tcPr>
          <w:p>
            <w:r>
              <w:t>Pendente</w:t>
            </w:r>
          </w:p>
        </w:tc>
      </w:tr>
      <w:tr>
        <w:tc>
          <w:tcPr>
            <w:tcW w:type="dxa" w:w="2928"/>
          </w:tcPr>
          <w:p>
            <w:r>
              <w:t>Configurar no disparar Ana no WhatsApp</w:t>
            </w:r>
          </w:p>
        </w:tc>
        <w:tc>
          <w:tcPr>
            <w:tcW w:type="dxa" w:w="2928"/>
          </w:tcPr>
          <w:p>
            <w:r>
              <w:t>Desenvolvimento</w:t>
            </w:r>
          </w:p>
        </w:tc>
        <w:tc>
          <w:tcPr>
            <w:tcW w:type="dxa" w:w="2928"/>
          </w:tcPr>
          <w:p>
            <w:r>
              <w:t>Pendente</w:t>
            </w:r>
          </w:p>
        </w:tc>
      </w:tr>
      <w:tr>
        <w:tc>
          <w:tcPr>
            <w:tcW w:type="dxa" w:w="2928"/>
          </w:tcPr>
          <w:p>
            <w:r>
              <w:t>Adicionar bloco HTTP Request no ManyChat</w:t>
            </w:r>
          </w:p>
        </w:tc>
        <w:tc>
          <w:tcPr>
            <w:tcW w:type="dxa" w:w="2928"/>
          </w:tcPr>
          <w:p>
            <w:r>
              <w:t>Dr. Vinicius / Dev</w:t>
            </w:r>
          </w:p>
        </w:tc>
        <w:tc>
          <w:tcPr>
            <w:tcW w:type="dxa" w:w="2928"/>
          </w:tcPr>
          <w:p>
            <w:r>
              <w:t>Pendente</w:t>
            </w:r>
          </w:p>
        </w:tc>
      </w:tr>
      <w:tr>
        <w:tc>
          <w:tcPr>
            <w:tcW w:type="dxa" w:w="2928"/>
          </w:tcPr>
          <w:p>
            <w:r>
              <w:t>Testar fluxo completo com lead de teste</w:t>
            </w:r>
          </w:p>
        </w:tc>
        <w:tc>
          <w:tcPr>
            <w:tcW w:type="dxa" w:w="2928"/>
          </w:tcPr>
          <w:p>
            <w:r>
              <w:t>Dr. Vinicius</w:t>
            </w:r>
          </w:p>
        </w:tc>
        <w:tc>
          <w:tcPr>
            <w:tcW w:type="dxa" w:w="2928"/>
          </w:tcPr>
          <w:p>
            <w:r>
              <w:t>Pendente</w:t>
            </w:r>
          </w:p>
        </w:tc>
      </w:tr>
      <w:tr>
        <w:tc>
          <w:tcPr>
            <w:tcW w:type="dxa" w:w="2928"/>
          </w:tcPr>
          <w:p>
            <w:r>
              <w:t>Verificar lead aparecendo em /admin/crm</w:t>
            </w:r>
          </w:p>
        </w:tc>
        <w:tc>
          <w:tcPr>
            <w:tcW w:type="dxa" w:w="2928"/>
          </w:tcPr>
          <w:p>
            <w:r>
              <w:t>Dr. Vinicius</w:t>
            </w:r>
          </w:p>
        </w:tc>
        <w:tc>
          <w:tcPr>
            <w:tcW w:type="dxa" w:w="2928"/>
          </w:tcPr>
          <w:p>
            <w:r>
              <w:t>Pendente</w:t>
            </w:r>
          </w:p>
        </w:tc>
      </w:tr>
    </w:tbl>
    <w:p/>
    <w:p/>
    <w:p>
      <w:pPr>
        <w:jc w:val="center"/>
      </w:pPr>
      <w:r>
        <w:rPr>
          <w:color w:val="999999"/>
          <w:sz w:val="18"/>
        </w:rPr>
        <w:t>Documento gerado em 19/06/2026 -- Hormone Ecosystem -- hormoneecosystem.com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