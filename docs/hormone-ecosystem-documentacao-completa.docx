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B3FE4"/>
          <w:sz w:val="56"/>
        </w:rPr>
        <w:t>HORMONE ECOSYSTEM</w:t>
      </w:r>
    </w:p>
    <w:p/>
    <w:p>
      <w:pPr>
        <w:jc w:val="center"/>
      </w:pPr>
      <w:r>
        <w:rPr>
          <w:color w:val="555555"/>
          <w:sz w:val="32"/>
        </w:rPr>
        <w:t>Documentacao Completa da Plataforma</w:t>
      </w:r>
    </w:p>
    <w:p/>
    <w:p>
      <w:pPr>
        <w:jc w:val="center"/>
      </w:pPr>
      <w:r>
        <w:rPr>
          <w:b/>
          <w:color w:val="7B3FE4"/>
          <w:sz w:val="26"/>
        </w:rPr>
        <w:t>hormoneecosystem.com</w:t>
      </w:r>
    </w:p>
    <w:p/>
    <w:p/>
    <w:p>
      <w:pPr>
        <w:jc w:val="center"/>
      </w:pPr>
      <w:r>
        <w:rPr>
          <w:color w:val="999999"/>
          <w:sz w:val="22"/>
        </w:rPr>
        <w:t>Responsavel: Dr. Vinicius Cechella</w:t>
        <w:br/>
        <w:t>Data: 19/06/2026</w:t>
        <w:br/>
        <w:t>Versao: 1.0</w:t>
      </w:r>
    </w:p>
    <w:p>
      <w:r>
        <w:br w:type="page"/>
      </w:r>
    </w:p>
    <w:p>
      <w:pPr>
        <w:pStyle w:val="Heading1"/>
      </w:pPr>
      <w:r>
        <w:rPr>
          <w:color w:val="7B3FE4"/>
        </w:rPr>
        <w:t>Indice</w:t>
      </w:r>
    </w:p>
    <w:p>
      <w:r>
        <w:rPr>
          <w:b/>
        </w:rPr>
        <w:t xml:space="preserve">1.  </w:t>
      </w:r>
      <w:r>
        <w:t>Visao Geral do Ecossistema</w:t>
      </w:r>
    </w:p>
    <w:p>
      <w:r>
        <w:rPr>
          <w:b/>
        </w:rPr>
        <w:t xml:space="preserve">2.  </w:t>
      </w:r>
      <w:r>
        <w:t>Tecnologias e Infraestrutura</w:t>
      </w:r>
    </w:p>
    <w:p>
      <w:r>
        <w:rPr>
          <w:b/>
        </w:rPr>
        <w:t xml:space="preserve">3.  </w:t>
      </w:r>
      <w:r>
        <w:t>Area do Paciente</w:t>
      </w:r>
    </w:p>
    <w:p>
      <w:r>
        <w:rPr>
          <w:b/>
        </w:rPr>
        <w:t xml:space="preserve">4.  </w:t>
      </w:r>
      <w:r>
        <w:t>Area Medica (Hormone Academy)</w:t>
      </w:r>
    </w:p>
    <w:p>
      <w:r>
        <w:rPr>
          <w:b/>
        </w:rPr>
        <w:t xml:space="preserve">5.  </w:t>
      </w:r>
      <w:r>
        <w:t>Area de Consultores (Sales Academy)</w:t>
      </w:r>
    </w:p>
    <w:p>
      <w:r>
        <w:rPr>
          <w:b/>
        </w:rPr>
        <w:t xml:space="preserve">6.  </w:t>
      </w:r>
      <w:r>
        <w:t>Painel Admin Master</w:t>
      </w:r>
    </w:p>
    <w:p>
      <w:r>
        <w:rPr>
          <w:b/>
        </w:rPr>
        <w:t xml:space="preserve">7.  </w:t>
      </w:r>
      <w:r>
        <w:t>Agente IA Ana - O Motor de Vendas</w:t>
      </w:r>
    </w:p>
    <w:p>
      <w:r>
        <w:rPr>
          <w:b/>
        </w:rPr>
        <w:t xml:space="preserve">8.  </w:t>
      </w:r>
      <w:r>
        <w:t>Os 7 Passos do Funil de Vendas</w:t>
      </w:r>
    </w:p>
    <w:p>
      <w:r>
        <w:rPr>
          <w:b/>
        </w:rPr>
        <w:t xml:space="preserve">9.  </w:t>
      </w:r>
      <w:r>
        <w:t>Sistema de Referidos</w:t>
      </w:r>
    </w:p>
    <w:p>
      <w:r>
        <w:rPr>
          <w:b/>
        </w:rPr>
        <w:t xml:space="preserve">10.  </w:t>
      </w:r>
      <w:r>
        <w:t>Fluxo de Captacao - Instagram + ManyChat + WhatsApp</w:t>
      </w:r>
    </w:p>
    <w:p>
      <w:r>
        <w:rPr>
          <w:b/>
        </w:rPr>
        <w:t xml:space="preserve">11.  </w:t>
      </w:r>
      <w:r>
        <w:t>Crescimento Exponencial</w:t>
      </w:r>
    </w:p>
    <w:p>
      <w:r>
        <w:rPr>
          <w:b/>
        </w:rPr>
        <w:t xml:space="preserve">12.  </w:t>
      </w:r>
      <w:r>
        <w:t>Proximos Passos - Roadmap</w:t>
      </w:r>
    </w:p>
    <w:p>
      <w:r>
        <w:br w:type="page"/>
      </w:r>
    </w:p>
    <w:p>
      <w:pPr>
        <w:pStyle w:val="Heading1"/>
      </w:pPr>
      <w:r>
        <w:rPr>
          <w:color w:val="7B3FE4"/>
        </w:rPr>
        <w:t>1. Visao Geral do Ecossistema</w:t>
      </w:r>
    </w:p>
    <w:p>
      <w:r>
        <w:t>O Hormone Ecosystem e uma plataforma digital completa construida para o Dr. Vinicius Cechella, especialista em implante hormonal. O sistema integra captacao de leads via Instagram, atendimento automatizado por IA no WhatsApp, gestao de pacientes, educacao medica e acompanhamento de vendas em uma unica plataforma.</w:t>
      </w:r>
    </w:p>
    <w:p/>
    <w:p>
      <w:pPr>
        <w:pStyle w:val="Heading2"/>
      </w:pPr>
      <w:r>
        <w:rPr>
          <w:color w:val="333333"/>
        </w:rPr>
        <w:t>Os 4 pilares da plataforma: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Pilar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4392"/>
          </w:tcPr>
          <w:p>
            <w:r>
              <w:t>Area do Paciente</w:t>
            </w:r>
          </w:p>
        </w:tc>
        <w:tc>
          <w:tcPr>
            <w:tcW w:type="dxa" w:w="4392"/>
          </w:tcPr>
          <w:p>
            <w:r>
              <w:t>Portal exclusivo com videos, evidencias cientificas e acompanhamento do tratamento</w:t>
            </w:r>
          </w:p>
        </w:tc>
      </w:tr>
      <w:tr>
        <w:tc>
          <w:tcPr>
            <w:tcW w:type="dxa" w:w="4392"/>
          </w:tcPr>
          <w:p>
            <w:r>
              <w:t>Hormone Academy</w:t>
            </w:r>
          </w:p>
        </w:tc>
        <w:tc>
          <w:tcPr>
            <w:tcW w:type="dxa" w:w="4392"/>
          </w:tcPr>
          <w:p>
            <w:r>
              <w:t>Plataforma de educacao para medicos parceiros com trilhas e biblioteca cientifica</w:t>
            </w:r>
          </w:p>
        </w:tc>
      </w:tr>
      <w:tr>
        <w:tc>
          <w:tcPr>
            <w:tcW w:type="dxa" w:w="4392"/>
          </w:tcPr>
          <w:p>
            <w:r>
              <w:t>Sales Academy</w:t>
            </w:r>
          </w:p>
        </w:tc>
        <w:tc>
          <w:tcPr>
            <w:tcW w:type="dxa" w:w="4392"/>
          </w:tcPr>
          <w:p>
            <w:r>
              <w:t>Ambiente de treinamento e CRM para consultores de vendas</w:t>
            </w:r>
          </w:p>
        </w:tc>
      </w:tr>
      <w:tr>
        <w:tc>
          <w:tcPr>
            <w:tcW w:type="dxa" w:w="4392"/>
          </w:tcPr>
          <w:p>
            <w:r>
              <w:t>Admin Master</w:t>
            </w:r>
          </w:p>
        </w:tc>
        <w:tc>
          <w:tcPr>
            <w:tcW w:type="dxa" w:w="4392"/>
          </w:tcPr>
          <w:p>
            <w:r>
              <w:t>Painel completo de gestao: leads, CRM, agente IA, referidos, analytics e rede</w:t>
            </w:r>
          </w:p>
        </w:tc>
      </w:tr>
    </w:tbl>
    <w:p/>
    <w:p>
      <w:pPr>
        <w:pStyle w:val="Heading2"/>
      </w:pPr>
      <w:r>
        <w:rPr>
          <w:color w:val="333333"/>
        </w:rPr>
        <w:t>O diferencial competitivo:</w:t>
      </w:r>
    </w:p>
    <w:p>
      <w:pPr>
        <w:pStyle w:val="ListBullet"/>
      </w:pPr>
      <w:r>
        <w:t>Ana IA atende leads 24h/7 dias no WhatsApp com funil de 7 passos</w:t>
      </w:r>
    </w:p>
    <w:p>
      <w:pPr>
        <w:pStyle w:val="ListBullet"/>
      </w:pPr>
      <w:r>
        <w:t>Cada venda gera 20 referidos qualificados automaticamente</w:t>
      </w:r>
    </w:p>
    <w:p>
      <w:pPr>
        <w:pStyle w:val="ListBullet"/>
      </w:pPr>
      <w:r>
        <w:t>Crescimento exponencial sem custo adicional por atendimento</w:t>
      </w:r>
    </w:p>
    <w:p>
      <w:pPr>
        <w:pStyle w:val="ListBullet"/>
      </w:pPr>
      <w:r>
        <w:t>Dr. Vinicius presente em todo o funil via audio/clone IA (proxima fase)</w:t>
      </w:r>
    </w:p>
    <w:p>
      <w:r>
        <w:br w:type="page"/>
      </w:r>
    </w:p>
    <w:p>
      <w:pPr>
        <w:pStyle w:val="Heading1"/>
      </w:pPr>
      <w:r>
        <w:rPr>
          <w:color w:val="7B3FE4"/>
        </w:rPr>
        <w:t>2. Tecnologias e Infraestrutura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928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Funcao</w:t>
            </w:r>
          </w:p>
        </w:tc>
      </w:tr>
      <w:tr>
        <w:tc>
          <w:tcPr>
            <w:tcW w:type="dxa" w:w="2928"/>
          </w:tcPr>
          <w:p>
            <w:r>
              <w:t>Frontend</w:t>
            </w:r>
          </w:p>
        </w:tc>
        <w:tc>
          <w:tcPr>
            <w:tcW w:type="dxa" w:w="2928"/>
          </w:tcPr>
          <w:p>
            <w:r>
              <w:t>Next.js 14 + TypeScript</w:t>
            </w:r>
          </w:p>
        </w:tc>
        <w:tc>
          <w:tcPr>
            <w:tcW w:type="dxa" w:w="2928"/>
          </w:tcPr>
          <w:p>
            <w:r>
              <w:t>Interface web da plataforma completa</w:t>
            </w:r>
          </w:p>
        </w:tc>
      </w:tr>
      <w:tr>
        <w:tc>
          <w:tcPr>
            <w:tcW w:type="dxa" w:w="2928"/>
          </w:tcPr>
          <w:p>
            <w:r>
              <w:t>Estilo</w:t>
            </w:r>
          </w:p>
        </w:tc>
        <w:tc>
          <w:tcPr>
            <w:tcW w:type="dxa" w:w="2928"/>
          </w:tcPr>
          <w:p>
            <w:r>
              <w:t>Tailwind CSS</w:t>
            </w:r>
          </w:p>
        </w:tc>
        <w:tc>
          <w:tcPr>
            <w:tcW w:type="dxa" w:w="2928"/>
          </w:tcPr>
          <w:p>
            <w:r>
              <w:t>Design system dark mode</w:t>
            </w:r>
          </w:p>
        </w:tc>
      </w:tr>
      <w:tr>
        <w:tc>
          <w:tcPr>
            <w:tcW w:type="dxa" w:w="2928"/>
          </w:tcPr>
          <w:p>
            <w:r>
              <w:t>Hospedagem</w:t>
            </w:r>
          </w:p>
        </w:tc>
        <w:tc>
          <w:tcPr>
            <w:tcW w:type="dxa" w:w="2928"/>
          </w:tcPr>
          <w:p>
            <w:r>
              <w:t>Vercel</w:t>
            </w:r>
          </w:p>
        </w:tc>
        <w:tc>
          <w:tcPr>
            <w:tcW w:type="dxa" w:w="2928"/>
          </w:tcPr>
          <w:p>
            <w:r>
              <w:t>Deploy automatico a cada push no GitHub</w:t>
            </w:r>
          </w:p>
        </w:tc>
      </w:tr>
      <w:tr>
        <w:tc>
          <w:tcPr>
            <w:tcW w:type="dxa" w:w="2928"/>
          </w:tcPr>
          <w:p>
            <w:r>
              <w:t>Banco de Dados</w:t>
            </w:r>
          </w:p>
        </w:tc>
        <w:tc>
          <w:tcPr>
            <w:tcW w:type="dxa" w:w="2928"/>
          </w:tcPr>
          <w:p>
            <w:r>
              <w:t>Supabase (PostgreSQL)</w:t>
            </w:r>
          </w:p>
        </w:tc>
        <w:tc>
          <w:tcPr>
            <w:tcW w:type="dxa" w:w="2928"/>
          </w:tcPr>
          <w:p>
            <w:r>
              <w:t>Leads, referidos, usuarios, conteudo</w:t>
            </w:r>
          </w:p>
        </w:tc>
      </w:tr>
      <w:tr>
        <w:tc>
          <w:tcPr>
            <w:tcW w:type="dxa" w:w="2928"/>
          </w:tcPr>
          <w:p>
            <w:r>
              <w:t>Autenticacao</w:t>
            </w:r>
          </w:p>
        </w:tc>
        <w:tc>
          <w:tcPr>
            <w:tcW w:type="dxa" w:w="2928"/>
          </w:tcPr>
          <w:p>
            <w:r>
              <w:t>Supabase Auth</w:t>
            </w:r>
          </w:p>
        </w:tc>
        <w:tc>
          <w:tcPr>
            <w:tcW w:type="dxa" w:w="2928"/>
          </w:tcPr>
          <w:p>
            <w:r>
              <w:t>Login seguro com roles por perfil</w:t>
            </w:r>
          </w:p>
        </w:tc>
      </w:tr>
      <w:tr>
        <w:tc>
          <w:tcPr>
            <w:tcW w:type="dxa" w:w="2928"/>
          </w:tcPr>
          <w:p>
            <w:r>
              <w:t>Arquivos</w:t>
            </w:r>
          </w:p>
        </w:tc>
        <w:tc>
          <w:tcPr>
            <w:tcW w:type="dxa" w:w="2928"/>
          </w:tcPr>
          <w:p>
            <w:r>
              <w:t>Cloudflare R2</w:t>
            </w:r>
          </w:p>
        </w:tc>
        <w:tc>
          <w:tcPr>
            <w:tcW w:type="dxa" w:w="2928"/>
          </w:tcPr>
          <w:p>
            <w:r>
              <w:t>Videos e documentos</w:t>
            </w:r>
          </w:p>
        </w:tc>
      </w:tr>
      <w:tr>
        <w:tc>
          <w:tcPr>
            <w:tcW w:type="dxa" w:w="2928"/>
          </w:tcPr>
          <w:p>
            <w:r>
              <w:t>Automacao</w:t>
            </w:r>
          </w:p>
        </w:tc>
        <w:tc>
          <w:tcPr>
            <w:tcW w:type="dxa" w:w="2928"/>
          </w:tcPr>
          <w:p>
            <w:r>
              <w:t>n8n (self-hosted)</w:t>
            </w:r>
          </w:p>
        </w:tc>
        <w:tc>
          <w:tcPr>
            <w:tcW w:type="dxa" w:w="2928"/>
          </w:tcPr>
          <w:p>
            <w:r>
              <w:t>Orquestrador de todos os fluxos automaticos</w:t>
            </w:r>
          </w:p>
        </w:tc>
      </w:tr>
      <w:tr>
        <w:tc>
          <w:tcPr>
            <w:tcW w:type="dxa" w:w="2928"/>
          </w:tcPr>
          <w:p>
            <w:r>
              <w:t>WhatsApp</w:t>
            </w:r>
          </w:p>
        </w:tc>
        <w:tc>
          <w:tcPr>
            <w:tcW w:type="dxa" w:w="2928"/>
          </w:tcPr>
          <w:p>
            <w:r>
              <w:t>Z-API</w:t>
            </w:r>
          </w:p>
        </w:tc>
        <w:tc>
          <w:tcPr>
            <w:tcW w:type="dxa" w:w="2928"/>
          </w:tcPr>
          <w:p>
            <w:r>
              <w:t>Envio e recebimento de mensagens</w:t>
            </w:r>
          </w:p>
        </w:tc>
      </w:tr>
      <w:tr>
        <w:tc>
          <w:tcPr>
            <w:tcW w:type="dxa" w:w="2928"/>
          </w:tcPr>
          <w:p>
            <w:r>
              <w:t>IA</w:t>
            </w:r>
          </w:p>
        </w:tc>
        <w:tc>
          <w:tcPr>
            <w:tcW w:type="dxa" w:w="2928"/>
          </w:tcPr>
          <w:p>
            <w:r>
              <w:t>Claude Haiku (Anthropic)</w:t>
            </w:r>
          </w:p>
        </w:tc>
        <w:tc>
          <w:tcPr>
            <w:tcW w:type="dxa" w:w="2928"/>
          </w:tcPr>
          <w:p>
            <w:r>
              <w:t>Cerebro da Ana - respostas inteligentes</w:t>
            </w:r>
          </w:p>
        </w:tc>
      </w:tr>
      <w:tr>
        <w:tc>
          <w:tcPr>
            <w:tcW w:type="dxa" w:w="2928"/>
          </w:tcPr>
          <w:p>
            <w:r>
              <w:t>Instagram</w:t>
            </w:r>
          </w:p>
        </w:tc>
        <w:tc>
          <w:tcPr>
            <w:tcW w:type="dxa" w:w="2928"/>
          </w:tcPr>
          <w:p>
            <w:r>
              <w:t>ManyChat</w:t>
            </w:r>
          </w:p>
        </w:tc>
        <w:tc>
          <w:tcPr>
            <w:tcW w:type="dxa" w:w="2928"/>
          </w:tcPr>
          <w:p>
            <w:r>
              <w:t>Captura de leads nos comentarios/Direct</w:t>
            </w:r>
          </w:p>
        </w:tc>
      </w:tr>
      <w:tr>
        <w:tc>
          <w:tcPr>
            <w:tcW w:type="dxa" w:w="2928"/>
          </w:tcPr>
          <w:p>
            <w:r>
              <w:t>Repositorio</w:t>
            </w:r>
          </w:p>
        </w:tc>
        <w:tc>
          <w:tcPr>
            <w:tcW w:type="dxa" w:w="2928"/>
          </w:tcPr>
          <w:p>
            <w:r>
              <w:t>GitHub (cechella/cechella)</w:t>
            </w:r>
          </w:p>
        </w:tc>
        <w:tc>
          <w:tcPr>
            <w:tcW w:type="dxa" w:w="2928"/>
          </w:tcPr>
          <w:p>
            <w:r>
              <w:t>Controle de versao do codigo</w:t>
            </w:r>
          </w:p>
        </w:tc>
      </w:tr>
    </w:tbl>
    <w:p/>
    <w:p/>
    <w:p>
      <w:pPr>
        <w:pStyle w:val="Heading2"/>
      </w:pPr>
      <w:r>
        <w:rPr>
          <w:color w:val="333333"/>
        </w:rPr>
        <w:t>Arquitetura resumida:</w:t>
      </w:r>
    </w:p>
    <w:p>
      <w:r>
        <w:t>Lead no Instagram -&gt; ManyChat -&gt; WhatsApp -&gt; n8n recebe -&gt; busca contexto no Supabase -&gt; chama Claude Haiku -&gt; processa resposta -&gt; envia via Z-API -&gt; salva no Supabase -&gt; admin ve em tempo real.</w:t>
      </w:r>
    </w:p>
    <w:p>
      <w:r>
        <w:br w:type="page"/>
      </w:r>
    </w:p>
    <w:p>
      <w:pPr>
        <w:pStyle w:val="Heading1"/>
      </w:pPr>
      <w:r>
        <w:rPr>
          <w:color w:val="7B3FE4"/>
        </w:rPr>
        <w:t>3. Area do Paciente</w:t>
      </w:r>
    </w:p>
    <w:p>
      <w:r>
        <w:t>Portal exclusivo acessado em hormoneecosystem.com/patient apos a compra do implante. O paciente tem acesso a conteudo personalizado e acompanhamento do tratamento.</w:t>
      </w:r>
    </w:p>
    <w:p/>
    <w:p>
      <w:pPr>
        <w:pStyle w:val="Heading2"/>
      </w:pPr>
      <w:r>
        <w:rPr>
          <w:color w:val="333333"/>
        </w:rPr>
        <w:t>Paginas disponiveis: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Pagina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392"/>
          </w:tcPr>
          <w:p>
            <w:r>
              <w:t>/patient/dashboard</w:t>
            </w:r>
          </w:p>
        </w:tc>
        <w:tc>
          <w:tcPr>
            <w:tcW w:type="dxa" w:w="4392"/>
          </w:tcPr>
          <w:p>
            <w:r>
              <w:t>Visao geral do tratamento, proximos passos e notificacoes</w:t>
            </w:r>
          </w:p>
        </w:tc>
      </w:tr>
      <w:tr>
        <w:tc>
          <w:tcPr>
            <w:tcW w:type="dxa" w:w="4392"/>
          </w:tcPr>
          <w:p>
            <w:r>
              <w:t>/patient/videos</w:t>
            </w:r>
          </w:p>
        </w:tc>
        <w:tc>
          <w:tcPr>
            <w:tcW w:type="dxa" w:w="4392"/>
          </w:tcPr>
          <w:p>
            <w:r>
              <w:t>Biblioteca de videos educativos sobre o implante hormonal</w:t>
            </w:r>
          </w:p>
        </w:tc>
      </w:tr>
      <w:tr>
        <w:tc>
          <w:tcPr>
            <w:tcW w:type="dxa" w:w="4392"/>
          </w:tcPr>
          <w:p>
            <w:r>
              <w:t>/patient/evidencia</w:t>
            </w:r>
          </w:p>
        </w:tc>
        <w:tc>
          <w:tcPr>
            <w:tcW w:type="dxa" w:w="4392"/>
          </w:tcPr>
          <w:p>
            <w:r>
              <w:t>Evidencias cientificas e estudos clinicos sobre o tratamento</w:t>
            </w:r>
          </w:p>
        </w:tc>
      </w:tr>
      <w:tr>
        <w:tc>
          <w:tcPr>
            <w:tcW w:type="dxa" w:w="4392"/>
          </w:tcPr>
          <w:p>
            <w:r>
              <w:t>/patient/cases</w:t>
            </w:r>
          </w:p>
        </w:tc>
        <w:tc>
          <w:tcPr>
            <w:tcW w:type="dxa" w:w="4392"/>
          </w:tcPr>
          <w:p>
            <w:r>
              <w:t>Casos clinicos e resultados de outros pacientes</w:t>
            </w:r>
          </w:p>
        </w:tc>
      </w:tr>
      <w:tr>
        <w:tc>
          <w:tcPr>
            <w:tcW w:type="dxa" w:w="4392"/>
          </w:tcPr>
          <w:p>
            <w:r>
              <w:t>/patient/schedule</w:t>
            </w:r>
          </w:p>
        </w:tc>
        <w:tc>
          <w:tcPr>
            <w:tcW w:type="dxa" w:w="4392"/>
          </w:tcPr>
          <w:p>
            <w:r>
              <w:t>Agendamento e historico de consultas</w:t>
            </w:r>
          </w:p>
        </w:tc>
      </w:tr>
    </w:tbl>
    <w:p/>
    <w:p/>
    <w:p>
      <w:pPr>
        <w:pStyle w:val="Heading2"/>
      </w:pPr>
      <w:r>
        <w:rPr>
          <w:color w:val="333333"/>
        </w:rPr>
        <w:t>Acesso:</w:t>
      </w:r>
    </w:p>
    <w:p>
      <w:pPr>
        <w:pStyle w:val="ListBullet"/>
      </w:pPr>
      <w:r>
        <w:t>Login com email e senha cadastrados no momento da compra</w:t>
      </w:r>
    </w:p>
    <w:p>
      <w:pPr>
        <w:pStyle w:val="ListBullet"/>
      </w:pPr>
      <w:r>
        <w:t>Perfil exclusivo: so ve conteudo da area de paciente</w:t>
      </w:r>
    </w:p>
    <w:p>
      <w:pPr>
        <w:pStyle w:val="ListBullet"/>
      </w:pPr>
      <w:r>
        <w:t>Apos a compra, ManyChat envia automaticamente o link de acesso</w:t>
      </w:r>
    </w:p>
    <w:p/>
    <w:p>
      <w:pPr>
        <w:pStyle w:val="Heading2"/>
      </w:pPr>
      <w:r>
        <w:rPr>
          <w:color w:val="333333"/>
        </w:rPr>
        <w:t>Proximo passo para esta area:</w:t>
      </w:r>
    </w:p>
    <w:p>
      <w:pPr>
        <w:pStyle w:val="ListBullet"/>
      </w:pPr>
      <w:r>
        <w:t>Video de boas-vindas do clone do Dr. Vinicius (HeyGen)</w:t>
      </w:r>
    </w:p>
    <w:p>
      <w:pPr>
        <w:pStyle w:val="ListBullet"/>
      </w:pPr>
      <w:r>
        <w:t>Conteudo personalizado por fase do tratamento</w:t>
      </w:r>
    </w:p>
    <w:p>
      <w:r>
        <w:br w:type="page"/>
      </w:r>
    </w:p>
    <w:p>
      <w:pPr>
        <w:pStyle w:val="Heading1"/>
      </w:pPr>
      <w:r>
        <w:rPr>
          <w:color w:val="7B3FE4"/>
        </w:rPr>
        <w:t>4. Area Medica - Hormone Academy</w:t>
      </w:r>
    </w:p>
    <w:p>
      <w:r>
        <w:t>Plataforma de educacao continuada para medicos parceiros do Dr. Vinicius Cechella. Acessada em hormoneecosystem.com/medical.</w:t>
      </w:r>
    </w:p>
    <w:p/>
    <w:p>
      <w:pPr>
        <w:pStyle w:val="Heading2"/>
      </w:pPr>
      <w:r>
        <w:rPr>
          <w:color w:val="333333"/>
        </w:rPr>
        <w:t>Paginas disponiveis: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Pagina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392"/>
          </w:tcPr>
          <w:p>
            <w:r>
              <w:t>/medical/dashboard</w:t>
            </w:r>
          </w:p>
        </w:tc>
        <w:tc>
          <w:tcPr>
            <w:tcW w:type="dxa" w:w="4392"/>
          </w:tcPr>
          <w:p>
            <w:r>
              <w:t>Painel do medico: progresso nas trilhas e certificados</w:t>
            </w:r>
          </w:p>
        </w:tc>
      </w:tr>
      <w:tr>
        <w:tc>
          <w:tcPr>
            <w:tcW w:type="dxa" w:w="4392"/>
          </w:tcPr>
          <w:p>
            <w:r>
              <w:t>/medical/courses</w:t>
            </w:r>
          </w:p>
        </w:tc>
        <w:tc>
          <w:tcPr>
            <w:tcW w:type="dxa" w:w="4392"/>
          </w:tcPr>
          <w:p>
            <w:r>
              <w:t>Trilhas de aprendizado sobre implante hormonal</w:t>
            </w:r>
          </w:p>
        </w:tc>
      </w:tr>
      <w:tr>
        <w:tc>
          <w:tcPr>
            <w:tcW w:type="dxa" w:w="4392"/>
          </w:tcPr>
          <w:p>
            <w:r>
              <w:t>/medical/library</w:t>
            </w:r>
          </w:p>
        </w:tc>
        <w:tc>
          <w:tcPr>
            <w:tcW w:type="dxa" w:w="4392"/>
          </w:tcPr>
          <w:p>
            <w:r>
              <w:t>Biblioteca com artigos e estudos cientificos</w:t>
            </w:r>
          </w:p>
        </w:tc>
      </w:tr>
      <w:tr>
        <w:tc>
          <w:tcPr>
            <w:tcW w:type="dxa" w:w="4392"/>
          </w:tcPr>
          <w:p>
            <w:r>
              <w:t>/medical/community</w:t>
            </w:r>
          </w:p>
        </w:tc>
        <w:tc>
          <w:tcPr>
            <w:tcW w:type="dxa" w:w="4392"/>
          </w:tcPr>
          <w:p>
            <w:r>
              <w:t>Comunidade de medicos: discussoes e casos clinicos</w:t>
            </w:r>
          </w:p>
        </w:tc>
      </w:tr>
      <w:tr>
        <w:tc>
          <w:tcPr>
            <w:tcW w:type="dxa" w:w="4392"/>
          </w:tcPr>
          <w:p>
            <w:r>
              <w:t>/medical/certificates</w:t>
            </w:r>
          </w:p>
        </w:tc>
        <w:tc>
          <w:tcPr>
            <w:tcW w:type="dxa" w:w="4392"/>
          </w:tcPr>
          <w:p>
            <w:r>
              <w:t>Certificados emitidos apos conclusao das trilhas</w:t>
            </w:r>
          </w:p>
        </w:tc>
      </w:tr>
    </w:tbl>
    <w:p/>
    <w:p/>
    <w:p>
      <w:pPr>
        <w:pStyle w:val="Heading2"/>
      </w:pPr>
      <w:r>
        <w:rPr>
          <w:color w:val="333333"/>
        </w:rPr>
        <w:t>Proposta de valor:</w:t>
      </w:r>
    </w:p>
    <w:p>
      <w:pPr>
        <w:pStyle w:val="ListBullet"/>
      </w:pPr>
      <w:r>
        <w:t>Medico aprende o protocolo do Dr. Vinicius</w:t>
      </w:r>
    </w:p>
    <w:p>
      <w:pPr>
        <w:pStyle w:val="ListBullet"/>
      </w:pPr>
      <w:r>
        <w:t>Acessa a base cientifica que sustenta o tratamento</w:t>
      </w:r>
    </w:p>
    <w:p>
      <w:pPr>
        <w:pStyle w:val="ListBullet"/>
      </w:pPr>
      <w:r>
        <w:t>Troca experiencias com outros medicos da rede</w:t>
      </w:r>
    </w:p>
    <w:p>
      <w:pPr>
        <w:pStyle w:val="ListBullet"/>
      </w:pPr>
      <w:r>
        <w:t>Recebe certificacao oficial ao concluir os modulos</w:t>
      </w:r>
    </w:p>
    <w:p>
      <w:r>
        <w:br w:type="page"/>
      </w:r>
    </w:p>
    <w:p>
      <w:pPr>
        <w:pStyle w:val="Heading1"/>
      </w:pPr>
      <w:r>
        <w:rPr>
          <w:color w:val="7B3FE4"/>
        </w:rPr>
        <w:t>5. Area de Consultores - Sales Academy</w:t>
      </w:r>
    </w:p>
    <w:p>
      <w:r>
        <w:t>Ambiente exclusivo para os consultores de vendas da equipe do Dr. Vinicius. Acessado em hormoneecosystem.com/sales.</w:t>
      </w:r>
    </w:p>
    <w:p/>
    <w:p>
      <w:pPr>
        <w:pStyle w:val="Heading2"/>
      </w:pPr>
      <w:r>
        <w:rPr>
          <w:color w:val="333333"/>
        </w:rPr>
        <w:t>Paginas disponiveis: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Pagina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Conteudo</w:t>
            </w:r>
          </w:p>
        </w:tc>
      </w:tr>
      <w:tr>
        <w:tc>
          <w:tcPr>
            <w:tcW w:type="dxa" w:w="4392"/>
          </w:tcPr>
          <w:p>
            <w:r>
              <w:t>/sales/dashboard</w:t>
            </w:r>
          </w:p>
        </w:tc>
        <w:tc>
          <w:tcPr>
            <w:tcW w:type="dxa" w:w="4392"/>
          </w:tcPr>
          <w:p>
            <w:r>
              <w:t>Metricas pessoais: vendas, comissoes, metas do mes</w:t>
            </w:r>
          </w:p>
        </w:tc>
      </w:tr>
      <w:tr>
        <w:tc>
          <w:tcPr>
            <w:tcW w:type="dxa" w:w="4392"/>
          </w:tcPr>
          <w:p>
            <w:r>
              <w:t>/sales/training</w:t>
            </w:r>
          </w:p>
        </w:tc>
        <w:tc>
          <w:tcPr>
            <w:tcW w:type="dxa" w:w="4392"/>
          </w:tcPr>
          <w:p>
            <w:r>
              <w:t>Treinamentos e scripts de vendas</w:t>
            </w:r>
          </w:p>
        </w:tc>
      </w:tr>
      <w:tr>
        <w:tc>
          <w:tcPr>
            <w:tcW w:type="dxa" w:w="4392"/>
          </w:tcPr>
          <w:p>
            <w:r>
              <w:t>/sales/crm</w:t>
            </w:r>
          </w:p>
        </w:tc>
        <w:tc>
          <w:tcPr>
            <w:tcW w:type="dxa" w:w="4392"/>
          </w:tcPr>
          <w:p>
            <w:r>
              <w:t>CRM proprio do consultor com seus leads</w:t>
            </w:r>
          </w:p>
        </w:tc>
      </w:tr>
      <w:tr>
        <w:tc>
          <w:tcPr>
            <w:tcW w:type="dxa" w:w="4392"/>
          </w:tcPr>
          <w:p>
            <w:r>
              <w:t>/sales/ranking</w:t>
            </w:r>
          </w:p>
        </w:tc>
        <w:tc>
          <w:tcPr>
            <w:tcW w:type="dxa" w:w="4392"/>
          </w:tcPr>
          <w:p>
            <w:r>
              <w:t>Ranking de performance da equipe comercial</w:t>
            </w:r>
          </w:p>
        </w:tc>
      </w:tr>
    </w:tbl>
    <w:p/>
    <w:p/>
    <w:p>
      <w:pPr>
        <w:pStyle w:val="Heading2"/>
      </w:pPr>
      <w:r>
        <w:rPr>
          <w:color w:val="333333"/>
        </w:rPr>
        <w:t>Funcionalidades do CRM do consultor:</w:t>
      </w:r>
    </w:p>
    <w:p>
      <w:pPr>
        <w:pStyle w:val="ListBullet"/>
      </w:pPr>
      <w:r>
        <w:t>Visualiza seus proprios leads com etapa e temperatura</w:t>
      </w:r>
    </w:p>
    <w:p>
      <w:pPr>
        <w:pStyle w:val="ListBullet"/>
      </w:pPr>
      <w:r>
        <w:t>Atualiza status: whatsapp, apresentacao, conexao, speech, fechamento, ganho, perdido</w:t>
      </w:r>
    </w:p>
    <w:p>
      <w:pPr>
        <w:pStyle w:val="ListBullet"/>
      </w:pPr>
      <w:r>
        <w:t>Marca temperatura do lead: quente, morno, frio</w:t>
      </w:r>
    </w:p>
    <w:p>
      <w:pPr>
        <w:pStyle w:val="ListBullet"/>
      </w:pPr>
      <w:r>
        <w:t>Abre WhatsApp diretamente pelo sistema</w:t>
      </w:r>
    </w:p>
    <w:p>
      <w:r>
        <w:br w:type="page"/>
      </w:r>
    </w:p>
    <w:p>
      <w:pPr>
        <w:pStyle w:val="Heading1"/>
      </w:pPr>
      <w:r>
        <w:rPr>
          <w:color w:val="7B3FE4"/>
        </w:rPr>
        <w:t>6. Painel Admin Master</w:t>
      </w:r>
    </w:p>
    <w:p>
      <w:r>
        <w:t>Painel completo de gestao acessado em hormoneecosystem.com/admin. Exclusivo para o Dr. Vinicius e gestores da operacao.</w:t>
      </w:r>
    </w:p>
    <w:p/>
    <w:p>
      <w:pPr>
        <w:pStyle w:val="Heading2"/>
      </w:pPr>
      <w:r>
        <w:rPr>
          <w:color w:val="333333"/>
        </w:rPr>
        <w:t>Paginas do Admin: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Pagina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Funcao</w:t>
            </w:r>
          </w:p>
        </w:tc>
      </w:tr>
      <w:tr>
        <w:tc>
          <w:tcPr>
            <w:tcW w:type="dxa" w:w="4392"/>
          </w:tcPr>
          <w:p>
            <w:r>
              <w:t>/admin/dashboard</w:t>
            </w:r>
          </w:p>
        </w:tc>
        <w:tc>
          <w:tcPr>
            <w:tcW w:type="dxa" w:w="4392"/>
          </w:tcPr>
          <w:p>
            <w:r>
              <w:t>Visao geral: metricas de leads, vendas, agente IA e performance</w:t>
            </w:r>
          </w:p>
        </w:tc>
      </w:tr>
      <w:tr>
        <w:tc>
          <w:tcPr>
            <w:tcW w:type="dxa" w:w="4392"/>
          </w:tcPr>
          <w:p>
            <w:r>
              <w:t>/admin/crm</w:t>
            </w:r>
          </w:p>
        </w:tc>
        <w:tc>
          <w:tcPr>
            <w:tcW w:type="dxa" w:w="4392"/>
          </w:tcPr>
          <w:p>
            <w:r>
              <w:t>CRM completo: todos os leads com funil visual e referidos</w:t>
            </w:r>
          </w:p>
        </w:tc>
      </w:tr>
      <w:tr>
        <w:tc>
          <w:tcPr>
            <w:tcW w:type="dxa" w:w="4392"/>
          </w:tcPr>
          <w:p>
            <w:r>
              <w:t>/admin/agente</w:t>
            </w:r>
          </w:p>
        </w:tc>
        <w:tc>
          <w:tcPr>
            <w:tcW w:type="dxa" w:w="4392"/>
          </w:tcPr>
          <w:p>
            <w:r>
              <w:t>Monitor do Agente Ana: conversas em tempo real, logs, historico</w:t>
            </w:r>
          </w:p>
        </w:tc>
      </w:tr>
      <w:tr>
        <w:tc>
          <w:tcPr>
            <w:tcW w:type="dxa" w:w="4392"/>
          </w:tcPr>
          <w:p>
            <w:r>
              <w:t>/admin/referidos</w:t>
            </w:r>
          </w:p>
        </w:tc>
        <w:tc>
          <w:tcPr>
            <w:tcW w:type="dxa" w:w="4392"/>
          </w:tcPr>
          <w:p>
            <w:r>
              <w:t>Referidos qualificados coletados pela Ana com prioridade e status</w:t>
            </w:r>
          </w:p>
        </w:tc>
      </w:tr>
      <w:tr>
        <w:tc>
          <w:tcPr>
            <w:tcW w:type="dxa" w:w="4392"/>
          </w:tcPr>
          <w:p>
            <w:r>
              <w:t>/admin/videos</w:t>
            </w:r>
          </w:p>
        </w:tc>
        <w:tc>
          <w:tcPr>
            <w:tcW w:type="dxa" w:w="4392"/>
          </w:tcPr>
          <w:p>
            <w:r>
              <w:t>Gestao dos videos da area do paciente</w:t>
            </w:r>
          </w:p>
        </w:tc>
      </w:tr>
      <w:tr>
        <w:tc>
          <w:tcPr>
            <w:tcW w:type="dxa" w:w="4392"/>
          </w:tcPr>
          <w:p>
            <w:r>
              <w:t>/admin/users</w:t>
            </w:r>
          </w:p>
        </w:tc>
        <w:tc>
          <w:tcPr>
            <w:tcW w:type="dxa" w:w="4392"/>
          </w:tcPr>
          <w:p>
            <w:r>
              <w:t>Gestao de usuarios: pacientes, medicos e consultores</w:t>
            </w:r>
          </w:p>
        </w:tc>
      </w:tr>
      <w:tr>
        <w:tc>
          <w:tcPr>
            <w:tcW w:type="dxa" w:w="4392"/>
          </w:tcPr>
          <w:p>
            <w:r>
              <w:t>/admin/patient-settings</w:t>
            </w:r>
          </w:p>
        </w:tc>
        <w:tc>
          <w:tcPr>
            <w:tcW w:type="dxa" w:w="4392"/>
          </w:tcPr>
          <w:p>
            <w:r>
              <w:t>Configuracoes do conteudo da area do paciente</w:t>
            </w:r>
          </w:p>
        </w:tc>
      </w:tr>
      <w:tr>
        <w:tc>
          <w:tcPr>
            <w:tcW w:type="dxa" w:w="4392"/>
          </w:tcPr>
          <w:p>
            <w:r>
              <w:t>/admin/analytics</w:t>
            </w:r>
          </w:p>
        </w:tc>
        <w:tc>
          <w:tcPr>
            <w:tcW w:type="dxa" w:w="4392"/>
          </w:tcPr>
          <w:p>
            <w:r>
              <w:t>Analytics: conversoes, funil, performance por canal</w:t>
            </w:r>
          </w:p>
        </w:tc>
      </w:tr>
      <w:tr>
        <w:tc>
          <w:tcPr>
            <w:tcW w:type="dxa" w:w="4392"/>
          </w:tcPr>
          <w:p>
            <w:r>
              <w:t>/admin/rede</w:t>
            </w:r>
          </w:p>
        </w:tc>
        <w:tc>
          <w:tcPr>
            <w:tcW w:type="dxa" w:w="4392"/>
          </w:tcPr>
          <w:p>
            <w:r>
              <w:t>Gestao da rede de medicos parceiros</w:t>
            </w:r>
          </w:p>
        </w:tc>
      </w:tr>
    </w:tbl>
    <w:p/>
    <w:p/>
    <w:p>
      <w:pPr>
        <w:pStyle w:val="Heading2"/>
      </w:pPr>
      <w:r>
        <w:rPr>
          <w:color w:val="333333"/>
        </w:rPr>
        <w:t>CRM - Funcionalidades:</w:t>
      </w:r>
    </w:p>
    <w:p>
      <w:pPr>
        <w:pStyle w:val="ListBullet"/>
      </w:pPr>
      <w:r>
        <w:t>Funil visual com 9 etapas: whatsapp, apresentacao, conexao, d.i., speech, fechamento, referidos, validacao, ganho</w:t>
      </w:r>
    </w:p>
    <w:p>
      <w:pPr>
        <w:pStyle w:val="ListBullet"/>
      </w:pPr>
      <w:r>
        <w:t>Taxa de conversao entre etapas calculada automaticamente</w:t>
      </w:r>
    </w:p>
    <w:p>
      <w:pPr>
        <w:pStyle w:val="ListBullet"/>
      </w:pPr>
      <w:r>
        <w:t>Filtros por temperatura (quente, morno, frio) e etapa</w:t>
      </w:r>
    </w:p>
    <w:p>
      <w:pPr>
        <w:pStyle w:val="ListBullet"/>
      </w:pPr>
      <w:r>
        <w:t>Aba de referidos com status: pendente, msg enviada, respondeu, conversa iniciada, validado</w:t>
      </w:r>
    </w:p>
    <w:p>
      <w:pPr>
        <w:pStyle w:val="Heading2"/>
      </w:pPr>
      <w:r>
        <w:rPr>
          <w:color w:val="333333"/>
        </w:rPr>
        <w:t>Pagina Referidos IA (/admin/referidos):</w:t>
      </w:r>
    </w:p>
    <w:p>
      <w:pPr>
        <w:pStyle w:val="ListBullet"/>
      </w:pPr>
      <w:r>
        <w:t>Mostra todos os referidos coletados pela Ana no WhatsApp</w:t>
      </w:r>
    </w:p>
    <w:p>
      <w:pPr>
        <w:pStyle w:val="ListBullet"/>
      </w:pPr>
      <w:r>
        <w:t>Ordenados por prioridade: Alta (tem profissao+hobby) primeiro</w:t>
      </w:r>
    </w:p>
    <w:p>
      <w:pPr>
        <w:pStyle w:val="ListBullet"/>
      </w:pPr>
      <w:r>
        <w:t>Filtros: prioridade, status, quem indicou, busca por nome/telefone</w:t>
      </w:r>
    </w:p>
    <w:p>
      <w:pPr>
        <w:pStyle w:val="ListBullet"/>
      </w:pPr>
      <w:r>
        <w:t>Botoes de acao: Marcar contatado -&gt; Marcar fechado</w:t>
      </w:r>
    </w:p>
    <w:p>
      <w:pPr>
        <w:pStyle w:val="ListBullet"/>
      </w:pPr>
      <w:r>
        <w:t>Link direto para WhatsApp de cada referido</w:t>
      </w:r>
    </w:p>
    <w:p>
      <w:r>
        <w:br w:type="page"/>
      </w:r>
    </w:p>
    <w:p>
      <w:pPr>
        <w:pStyle w:val="Heading1"/>
      </w:pPr>
      <w:r>
        <w:rPr>
          <w:color w:val="7B3FE4"/>
        </w:rPr>
        <w:t>7. Agente IA Ana - O Motor de Vendas</w:t>
      </w:r>
    </w:p>
    <w:p>
      <w:r>
        <w:t>Ana e a consultora de IA que atende leads no WhatsApp 24 horas por dia, 7 dias por semana. Ela conduz o funil de 7 passos com personalidade, empatia e script preciso.</w:t>
      </w:r>
    </w:p>
    <w:p/>
    <w:p>
      <w:pPr>
        <w:pStyle w:val="Heading2"/>
      </w:pPr>
      <w:r>
        <w:rPr>
          <w:color w:val="333333"/>
        </w:rPr>
        <w:t>Caracteristicas da Ana:</w:t>
      </w:r>
    </w:p>
    <w:p>
      <w:pPr>
        <w:pStyle w:val="ListBullet"/>
      </w:pPr>
      <w:r>
        <w:t>Modelo de IA: Claude Haiku (Anthropic) - rapido e economico</w:t>
      </w:r>
    </w:p>
    <w:p>
      <w:pPr>
        <w:pStyle w:val="ListBullet"/>
      </w:pPr>
      <w:r>
        <w:t>Personalidade: consultora feminina, empatica, confiante e especialista em hormonio</w:t>
      </w:r>
    </w:p>
    <w:p>
      <w:pPr>
        <w:pStyle w:val="ListBullet"/>
      </w:pPr>
      <w:r>
        <w:t>Nunca menciona menopausa a menos que o lead mencione primeiro</w:t>
      </w:r>
    </w:p>
    <w:p>
      <w:pPr>
        <w:pStyle w:val="ListBullet"/>
      </w:pPr>
      <w:r>
        <w:t>Nunca menciona consulta ou agendamento - isso e papel da equipe humana</w:t>
      </w:r>
    </w:p>
    <w:p>
      <w:pPr>
        <w:pStyle w:val="ListBullet"/>
      </w:pPr>
      <w:r>
        <w:t>Segue o script exatamente - sem adicionar informacoes nao autorizadas</w:t>
      </w:r>
    </w:p>
    <w:p/>
    <w:p>
      <w:pPr>
        <w:pStyle w:val="Heading2"/>
      </w:pPr>
      <w:r>
        <w:rPr>
          <w:color w:val="333333"/>
        </w:rPr>
        <w:t>Fluxo tecnico no n8n: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No n8n</w:t>
            </w:r>
          </w:p>
        </w:tc>
        <w:tc>
          <w:tcPr>
            <w:tcW w:type="dxa" w:w="4392"/>
          </w:tcPr>
          <w:p>
            <w:r>
              <w:rPr>
                <w:b/>
              </w:rPr>
              <w:t>Funcao</w:t>
            </w:r>
          </w:p>
        </w:tc>
      </w:tr>
      <w:tr>
        <w:tc>
          <w:tcPr>
            <w:tcW w:type="dxa" w:w="4392"/>
          </w:tcPr>
          <w:p>
            <w:r>
              <w:t>Webhook</w:t>
            </w:r>
          </w:p>
        </w:tc>
        <w:tc>
          <w:tcPr>
            <w:tcW w:type="dxa" w:w="4392"/>
          </w:tcPr>
          <w:p>
            <w:r>
              <w:t>Recebe mensagem do WhatsApp via Z-API</w:t>
            </w:r>
          </w:p>
        </w:tc>
      </w:tr>
      <w:tr>
        <w:tc>
          <w:tcPr>
            <w:tcW w:type="dxa" w:w="4392"/>
          </w:tcPr>
          <w:p>
            <w:r>
              <w:t>Filtrar</w:t>
            </w:r>
          </w:p>
        </w:tc>
        <w:tc>
          <w:tcPr>
            <w:tcW w:type="dxa" w:w="4392"/>
          </w:tcPr>
          <w:p>
            <w:r>
              <w:t>Ignora mensagens de status e grupos</w:t>
            </w:r>
          </w:p>
        </w:tc>
      </w:tr>
      <w:tr>
        <w:tc>
          <w:tcPr>
            <w:tcW w:type="dxa" w:w="4392"/>
          </w:tcPr>
          <w:p>
            <w:r>
              <w:t>Extrair Mensagem</w:t>
            </w:r>
          </w:p>
        </w:tc>
        <w:tc>
          <w:tcPr>
            <w:tcW w:type="dxa" w:w="4392"/>
          </w:tcPr>
          <w:p>
            <w:r>
              <w:t>Separa telefone, mensagem e metadados</w:t>
            </w:r>
          </w:p>
        </w:tc>
      </w:tr>
      <w:tr>
        <w:tc>
          <w:tcPr>
            <w:tcW w:type="dxa" w:w="4392"/>
          </w:tcPr>
          <w:p>
            <w:r>
              <w:t>Buscar Lead</w:t>
            </w:r>
          </w:p>
        </w:tc>
        <w:tc>
          <w:tcPr>
            <w:tcW w:type="dxa" w:w="4392"/>
          </w:tcPr>
          <w:p>
            <w:r>
              <w:t>Consulta contexto do lead no Supabase</w:t>
            </w:r>
          </w:p>
        </w:tc>
      </w:tr>
      <w:tr>
        <w:tc>
          <w:tcPr>
            <w:tcW w:type="dxa" w:w="4392"/>
          </w:tcPr>
          <w:p>
            <w:r>
              <w:t>Processar Lead</w:t>
            </w:r>
          </w:p>
        </w:tc>
        <w:tc>
          <w:tcPr>
            <w:tcW w:type="dxa" w:w="4392"/>
          </w:tcPr>
          <w:p>
            <w:r>
              <w:t>Define etapa atual e dados acumulados</w:t>
            </w:r>
          </w:p>
        </w:tc>
      </w:tr>
      <w:tr>
        <w:tc>
          <w:tcPr>
            <w:tcW w:type="dxa" w:w="4392"/>
          </w:tcPr>
          <w:p>
            <w:r>
              <w:t>Montar Prompt</w:t>
            </w:r>
          </w:p>
        </w:tc>
        <w:tc>
          <w:tcPr>
            <w:tcW w:type="dxa" w:w="4392"/>
          </w:tcPr>
          <w:p>
            <w:r>
              <w:t>Constroi o prompt com script da etapa correta</w:t>
            </w:r>
          </w:p>
        </w:tc>
      </w:tr>
      <w:tr>
        <w:tc>
          <w:tcPr>
            <w:tcW w:type="dxa" w:w="4392"/>
          </w:tcPr>
          <w:p>
            <w:r>
              <w:t>Chamar Claude API</w:t>
            </w:r>
          </w:p>
        </w:tc>
        <w:tc>
          <w:tcPr>
            <w:tcW w:type="dxa" w:w="4392"/>
          </w:tcPr>
          <w:p>
            <w:r>
              <w:t>Envia para Claude Haiku e recebe resposta</w:t>
            </w:r>
          </w:p>
        </w:tc>
      </w:tr>
      <w:tr>
        <w:tc>
          <w:tcPr>
            <w:tcW w:type="dxa" w:w="4392"/>
          </w:tcPr>
          <w:p>
            <w:r>
              <w:t>Processar Resposta</w:t>
            </w:r>
          </w:p>
        </w:tc>
        <w:tc>
          <w:tcPr>
            <w:tcW w:type="dxa" w:w="4392"/>
          </w:tcPr>
          <w:p>
            <w:r>
              <w:t>Extrai resposta e proxima etapa</w:t>
            </w:r>
          </w:p>
        </w:tc>
      </w:tr>
      <w:tr>
        <w:tc>
          <w:tcPr>
            <w:tcW w:type="dxa" w:w="4392"/>
          </w:tcPr>
          <w:p>
            <w:r>
              <w:t>Enviar WhatsApp</w:t>
            </w:r>
          </w:p>
        </w:tc>
        <w:tc>
          <w:tcPr>
            <w:tcW w:type="dxa" w:w="4392"/>
          </w:tcPr>
          <w:p>
            <w:r>
              <w:t>Envia resposta via Z-API</w:t>
            </w:r>
          </w:p>
        </w:tc>
      </w:tr>
      <w:tr>
        <w:tc>
          <w:tcPr>
            <w:tcW w:type="dxa" w:w="4392"/>
          </w:tcPr>
          <w:p>
            <w:r>
              <w:t>Salvar Supabase</w:t>
            </w:r>
          </w:p>
        </w:tc>
        <w:tc>
          <w:tcPr>
            <w:tcW w:type="dxa" w:w="4392"/>
          </w:tcPr>
          <w:p>
            <w:r>
              <w:t>Atualiza historico e etapa do lead</w:t>
            </w:r>
          </w:p>
        </w:tc>
      </w:tr>
      <w:tr>
        <w:tc>
          <w:tcPr>
            <w:tcW w:type="dxa" w:w="4392"/>
          </w:tcPr>
          <w:p>
            <w:r>
              <w:t>Parsear Referidos</w:t>
            </w:r>
          </w:p>
        </w:tc>
        <w:tc>
          <w:tcPr>
            <w:tcW w:type="dxa" w:w="4392"/>
          </w:tcPr>
          <w:p>
            <w:r>
              <w:t>Extrai os 20 contatos do texto livre</w:t>
            </w:r>
          </w:p>
        </w:tc>
      </w:tr>
      <w:tr>
        <w:tc>
          <w:tcPr>
            <w:tcW w:type="dxa" w:w="4392"/>
          </w:tcPr>
          <w:p>
            <w:r>
              <w:t>Salvar Referidos</w:t>
            </w:r>
          </w:p>
        </w:tc>
        <w:tc>
          <w:tcPr>
            <w:tcW w:type="dxa" w:w="4392"/>
          </w:tcPr>
          <w:p>
            <w:r>
              <w:t>Insere referidos qualificados no banco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B3FE4"/>
        </w:rPr>
        <w:t>8. Os 7 Passos do Funil de Vendas</w:t>
      </w:r>
    </w:p>
    <w:p>
      <w:r>
        <w:t>O funil foi construido baseado em tecnicas de vendas consultivas adaptadas para implante hormonal. Cada etapa tem objetivo claro e script definido.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O que Ana faz</w:t>
            </w:r>
          </w:p>
        </w:tc>
      </w:tr>
      <w:tr>
        <w:tc>
          <w:tcPr>
            <w:tcW w:type="dxa" w:w="2928"/>
          </w:tcPr>
          <w:p>
            <w:r>
              <w:t>1 - Apresentacao</w:t>
            </w:r>
          </w:p>
        </w:tc>
        <w:tc>
          <w:tcPr>
            <w:tcW w:type="dxa" w:w="2928"/>
          </w:tcPr>
          <w:p>
            <w:r>
              <w:t>Coletar nome e criar conexao</w:t>
            </w:r>
          </w:p>
        </w:tc>
        <w:tc>
          <w:tcPr>
            <w:tcW w:type="dxa" w:w="2928"/>
          </w:tcPr>
          <w:p>
            <w:r>
              <w:t>Se apresenta, pergunta o nome, coleta sintomas iniciais</w:t>
            </w:r>
          </w:p>
        </w:tc>
      </w:tr>
      <w:tr>
        <w:tc>
          <w:tcPr>
            <w:tcW w:type="dxa" w:w="2928"/>
          </w:tcPr>
          <w:p>
            <w:r>
              <w:t>2 - Conexao</w:t>
            </w:r>
          </w:p>
        </w:tc>
        <w:tc>
          <w:tcPr>
            <w:tcW w:type="dxa" w:w="2928"/>
          </w:tcPr>
          <w:p>
            <w:r>
              <w:t>Gerar rapport e entender contexto</w:t>
            </w:r>
          </w:p>
        </w:tc>
        <w:tc>
          <w:tcPr>
            <w:tcW w:type="dxa" w:w="2928"/>
          </w:tcPr>
          <w:p>
            <w:r>
              <w:t>Pergunta profissao, hobby, dor principal</w:t>
            </w:r>
          </w:p>
        </w:tc>
      </w:tr>
      <w:tr>
        <w:tc>
          <w:tcPr>
            <w:tcW w:type="dxa" w:w="2928"/>
          </w:tcPr>
          <w:p>
            <w:r>
              <w:t>3 - D.I.</w:t>
            </w:r>
          </w:p>
        </w:tc>
        <w:tc>
          <w:tcPr>
            <w:tcW w:type="dxa" w:w="2928"/>
          </w:tcPr>
          <w:p>
            <w:r>
              <w:t>Aprofundar e comprometer</w:t>
            </w:r>
          </w:p>
        </w:tc>
        <w:tc>
          <w:tcPr>
            <w:tcW w:type="dxa" w:w="2928"/>
          </w:tcPr>
          <w:p>
            <w:r>
              <w:t>Explora a dor em profundidade, conecta ao impacto na vida</w:t>
            </w:r>
          </w:p>
        </w:tc>
      </w:tr>
      <w:tr>
        <w:tc>
          <w:tcPr>
            <w:tcW w:type="dxa" w:w="2928"/>
          </w:tcPr>
          <w:p>
            <w:r>
              <w:t>4 - Speech</w:t>
            </w:r>
          </w:p>
        </w:tc>
        <w:tc>
          <w:tcPr>
            <w:tcW w:type="dxa" w:w="2928"/>
          </w:tcPr>
          <w:p>
            <w:r>
              <w:t>Apresentar a solucao</w:t>
            </w:r>
          </w:p>
        </w:tc>
        <w:tc>
          <w:tcPr>
            <w:tcW w:type="dxa" w:w="2928"/>
          </w:tcPr>
          <w:p>
            <w:r>
              <w:t>Apresenta o implante hormonal como solucao personalizada</w:t>
            </w:r>
          </w:p>
        </w:tc>
      </w:tr>
      <w:tr>
        <w:tc>
          <w:tcPr>
            <w:tcW w:type="dxa" w:w="2928"/>
          </w:tcPr>
          <w:p>
            <w:r>
              <w:t>5 - Fechamento</w:t>
            </w:r>
          </w:p>
        </w:tc>
        <w:tc>
          <w:tcPr>
            <w:tcW w:type="dxa" w:w="2928"/>
          </w:tcPr>
          <w:p>
            <w:r>
              <w:t>Apresentar preco e fechar</w:t>
            </w:r>
          </w:p>
        </w:tc>
        <w:tc>
          <w:tcPr>
            <w:tcW w:type="dxa" w:w="2928"/>
          </w:tcPr>
          <w:p>
            <w:r>
              <w:t>R$ 5.000 - PIX ou cartao de credito parcelado</w:t>
            </w:r>
          </w:p>
        </w:tc>
      </w:tr>
      <w:tr>
        <w:tc>
          <w:tcPr>
            <w:tcW w:type="dxa" w:w="2928"/>
          </w:tcPr>
          <w:p>
            <w:r>
              <w:t>6 - Referidos</w:t>
            </w:r>
          </w:p>
        </w:tc>
        <w:tc>
          <w:tcPr>
            <w:tcW w:type="dxa" w:w="2928"/>
          </w:tcPr>
          <w:p>
            <w:r>
              <w:t>Coletar 20 contatos</w:t>
            </w:r>
          </w:p>
        </w:tc>
        <w:tc>
          <w:tcPr>
            <w:tcW w:type="dxa" w:w="2928"/>
          </w:tcPr>
          <w:p>
            <w:r>
              <w:t>Pede 20 nomes de mulheres conhecidas com nome, telefone, profissao e hobby</w:t>
            </w:r>
          </w:p>
        </w:tc>
      </w:tr>
      <w:tr>
        <w:tc>
          <w:tcPr>
            <w:tcW w:type="dxa" w:w="2928"/>
          </w:tcPr>
          <w:p>
            <w:r>
              <w:t>7 - Validacao</w:t>
            </w:r>
          </w:p>
        </w:tc>
        <w:tc>
          <w:tcPr>
            <w:tcW w:type="dxa" w:w="2928"/>
          </w:tcPr>
          <w:p>
            <w:r>
              <w:t>Confirmar e encerrar</w:t>
            </w:r>
          </w:p>
        </w:tc>
        <w:tc>
          <w:tcPr>
            <w:tcW w:type="dxa" w:w="2928"/>
          </w:tcPr>
          <w:p>
            <w:r>
              <w:t>Verifica negativos, pede profissao+hobby de cada referida, encerra</w:t>
            </w:r>
          </w:p>
        </w:tc>
      </w:tr>
    </w:tbl>
    <w:p/>
    <w:p/>
    <w:p>
      <w:pPr>
        <w:pStyle w:val="Heading2"/>
      </w:pPr>
      <w:r>
        <w:rPr>
          <w:color w:val="333333"/>
        </w:rPr>
        <w:t>Regras absolutas da Ana:</w:t>
      </w:r>
    </w:p>
    <w:p>
      <w:pPr>
        <w:pStyle w:val="ListBullet"/>
      </w:pPr>
      <w:r>
        <w:t>NUNCA mencionar menopausa a menos que o lead mencione primeiro</w:t>
      </w:r>
    </w:p>
    <w:p>
      <w:pPr>
        <w:pStyle w:val="ListBullet"/>
      </w:pPr>
      <w:r>
        <w:t>NUNCA mencionar consulta, agendamento ou exames</w:t>
      </w:r>
    </w:p>
    <w:p>
      <w:pPr>
        <w:pStyle w:val="ListBullet"/>
      </w:pPr>
      <w:r>
        <w:t>NUNCA adicionar informacoes que nao estao no script da etapa</w:t>
      </w:r>
    </w:p>
    <w:p>
      <w:pPr>
        <w:pStyle w:val="ListBullet"/>
      </w:pPr>
      <w:r>
        <w:t>Quando o objetivo da etapa for atingido, avanca para a proxima</w:t>
      </w:r>
    </w:p>
    <w:p/>
    <w:p>
      <w:pPr>
        <w:pStyle w:val="Heading2"/>
      </w:pPr>
      <w:r>
        <w:rPr>
          <w:color w:val="333333"/>
        </w:rPr>
        <w:t>Etapa 7 - Sequencia obrigatoria:</w:t>
      </w:r>
    </w:p>
    <w:p>
      <w:pPr>
        <w:pStyle w:val="ListBullet"/>
      </w:pPr>
      <w:r>
        <w:t>Passo 1: Perguntar sobre pontos negativos / objecoes</w:t>
      </w:r>
    </w:p>
    <w:p>
      <w:pPr>
        <w:pStyle w:val="ListBullet"/>
      </w:pPr>
      <w:r>
        <w:t>Passo 2: Pedir profissao + hobby de cada referida no formato "Nome - profissao - hobby"</w:t>
      </w:r>
    </w:p>
    <w:p>
      <w:pPr>
        <w:pStyle w:val="ListBullet"/>
      </w:pPr>
      <w:r>
        <w:t>Passo 3: Contar referidos e pedir os que faltarem se menos de 20</w:t>
      </w:r>
    </w:p>
    <w:p>
      <w:pPr>
        <w:pStyle w:val="ListBullet"/>
      </w:pPr>
      <w:r>
        <w:t>Passo 4: Encerrar SOMENTE apos os passos 1 e 2 completos</w:t>
      </w:r>
    </w:p>
    <w:p>
      <w:r>
        <w:br w:type="page"/>
      </w:r>
    </w:p>
    <w:p>
      <w:pPr>
        <w:pStyle w:val="Heading1"/>
      </w:pPr>
      <w:r>
        <w:rPr>
          <w:color w:val="7B3FE4"/>
        </w:rPr>
        <w:t>9. Sistema de Referidos</w:t>
      </w:r>
    </w:p>
    <w:p>
      <w:r>
        <w:t>O sistema de referidos e o mecanismo de crescimento exponencial da operacao. Cada cliente que compra indica 20 conhecidas, que se tornam novos leads qualificados.</w:t>
      </w:r>
    </w:p>
    <w:p/>
    <w:p>
      <w:pPr>
        <w:pStyle w:val="Heading2"/>
      </w:pPr>
      <w:r>
        <w:rPr>
          <w:color w:val="333333"/>
        </w:rPr>
        <w:t>Tabela referidos no banco de dados: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92"/>
          </w:tcPr>
          <w:p>
            <w:r>
              <w:rPr>
                <w:b/>
              </w:rPr>
              <w:t>Descricao</w:t>
            </w:r>
          </w:p>
        </w:tc>
      </w:tr>
      <w:tr>
        <w:tc>
          <w:tcPr>
            <w:tcW w:type="dxa" w:w="4392"/>
          </w:tcPr>
          <w:p>
            <w:r>
              <w:t>id</w:t>
            </w:r>
          </w:p>
        </w:tc>
        <w:tc>
          <w:tcPr>
            <w:tcW w:type="dxa" w:w="4392"/>
          </w:tcPr>
          <w:p>
            <w:r>
              <w:t>Identificador unico (UUID)</w:t>
            </w:r>
          </w:p>
        </w:tc>
      </w:tr>
      <w:tr>
        <w:tc>
          <w:tcPr>
            <w:tcW w:type="dxa" w:w="4392"/>
          </w:tcPr>
          <w:p>
            <w:r>
              <w:t>indicado_por_telefone</w:t>
            </w:r>
          </w:p>
        </w:tc>
        <w:tc>
          <w:tcPr>
            <w:tcW w:type="dxa" w:w="4392"/>
          </w:tcPr>
          <w:p>
            <w:r>
              <w:t>Telefone do lead que indicou</w:t>
            </w:r>
          </w:p>
        </w:tc>
      </w:tr>
      <w:tr>
        <w:tc>
          <w:tcPr>
            <w:tcW w:type="dxa" w:w="4392"/>
          </w:tcPr>
          <w:p>
            <w:r>
              <w:t>indicado_por_nome</w:t>
            </w:r>
          </w:p>
        </w:tc>
        <w:tc>
          <w:tcPr>
            <w:tcW w:type="dxa" w:w="4392"/>
          </w:tcPr>
          <w:p>
            <w:r>
              <w:t>Nome do lead que indicou</w:t>
            </w:r>
          </w:p>
        </w:tc>
      </w:tr>
      <w:tr>
        <w:tc>
          <w:tcPr>
            <w:tcW w:type="dxa" w:w="4392"/>
          </w:tcPr>
          <w:p>
            <w:r>
              <w:t>nome</w:t>
            </w:r>
          </w:p>
        </w:tc>
        <w:tc>
          <w:tcPr>
            <w:tcW w:type="dxa" w:w="4392"/>
          </w:tcPr>
          <w:p>
            <w:r>
              <w:t>Nome do referido</w:t>
            </w:r>
          </w:p>
        </w:tc>
      </w:tr>
      <w:tr>
        <w:tc>
          <w:tcPr>
            <w:tcW w:type="dxa" w:w="4392"/>
          </w:tcPr>
          <w:p>
            <w:r>
              <w:t>telefone</w:t>
            </w:r>
          </w:p>
        </w:tc>
        <w:tc>
          <w:tcPr>
            <w:tcW w:type="dxa" w:w="4392"/>
          </w:tcPr>
          <w:p>
            <w:r>
              <w:t>Telefone do referido</w:t>
            </w:r>
          </w:p>
        </w:tc>
      </w:tr>
      <w:tr>
        <w:tc>
          <w:tcPr>
            <w:tcW w:type="dxa" w:w="4392"/>
          </w:tcPr>
          <w:p>
            <w:r>
              <w:t>profissao</w:t>
            </w:r>
          </w:p>
        </w:tc>
        <w:tc>
          <w:tcPr>
            <w:tcW w:type="dxa" w:w="4392"/>
          </w:tcPr>
          <w:p>
            <w:r>
              <w:t>Profissao (se coletada)</w:t>
            </w:r>
          </w:p>
        </w:tc>
      </w:tr>
      <w:tr>
        <w:tc>
          <w:tcPr>
            <w:tcW w:type="dxa" w:w="4392"/>
          </w:tcPr>
          <w:p>
            <w:r>
              <w:t>hobby</w:t>
            </w:r>
          </w:p>
        </w:tc>
        <w:tc>
          <w:tcPr>
            <w:tcW w:type="dxa" w:w="4392"/>
          </w:tcPr>
          <w:p>
            <w:r>
              <w:t>Hobby (se coletado)</w:t>
            </w:r>
          </w:p>
        </w:tc>
      </w:tr>
      <w:tr>
        <w:tc>
          <w:tcPr>
            <w:tcW w:type="dxa" w:w="4392"/>
          </w:tcPr>
          <w:p>
            <w:r>
              <w:t>prioridade</w:t>
            </w:r>
          </w:p>
        </w:tc>
        <w:tc>
          <w:tcPr>
            <w:tcW w:type="dxa" w:w="4392"/>
          </w:tcPr>
          <w:p>
            <w:r>
              <w:t>1 = Alta (tem profissao+hobby) | 2 = Normal (so nome+telefone)</w:t>
            </w:r>
          </w:p>
        </w:tc>
      </w:tr>
      <w:tr>
        <w:tc>
          <w:tcPr>
            <w:tcW w:type="dxa" w:w="4392"/>
          </w:tcPr>
          <w:p>
            <w:r>
              <w:t>status</w:t>
            </w:r>
          </w:p>
        </w:tc>
        <w:tc>
          <w:tcPr>
            <w:tcW w:type="dxa" w:w="4392"/>
          </w:tcPr>
          <w:p>
            <w:r>
              <w:t>aguardando | contatado | fechado</w:t>
            </w:r>
          </w:p>
        </w:tc>
      </w:tr>
      <w:tr>
        <w:tc>
          <w:tcPr>
            <w:tcW w:type="dxa" w:w="4392"/>
          </w:tcPr>
          <w:p>
            <w:r>
              <w:t>created_at</w:t>
            </w:r>
          </w:p>
        </w:tc>
        <w:tc>
          <w:tcPr>
            <w:tcW w:type="dxa" w:w="4392"/>
          </w:tcPr>
          <w:p>
            <w:r>
              <w:t>Data e hora do registro</w:t>
            </w:r>
          </w:p>
        </w:tc>
      </w:tr>
    </w:tbl>
    <w:p/>
    <w:p/>
    <w:p>
      <w:pPr>
        <w:pStyle w:val="Heading2"/>
      </w:pPr>
      <w:r>
        <w:rPr>
          <w:color w:val="333333"/>
        </w:rPr>
        <w:t>Regra de prioridade: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4392"/>
          </w:tcPr>
          <w:p>
            <w:r>
              <w:rPr>
                <w:b/>
              </w:rPr>
              <w:t>Criterio</w:t>
            </w:r>
          </w:p>
        </w:tc>
      </w:tr>
      <w:tr>
        <w:tc>
          <w:tcPr>
            <w:tcW w:type="dxa" w:w="4392"/>
          </w:tcPr>
          <w:p>
            <w:r>
              <w:t>1 - Alta</w:t>
            </w:r>
          </w:p>
        </w:tc>
        <w:tc>
          <w:tcPr>
            <w:tcW w:type="dxa" w:w="4392"/>
          </w:tcPr>
          <w:p>
            <w:r>
              <w:t>Referida tem nome + telefone + profissao + hobby</w:t>
            </w:r>
          </w:p>
        </w:tc>
      </w:tr>
      <w:tr>
        <w:tc>
          <w:tcPr>
            <w:tcW w:type="dxa" w:w="4392"/>
          </w:tcPr>
          <w:p>
            <w:r>
              <w:t>2 - Normal</w:t>
            </w:r>
          </w:p>
        </w:tc>
        <w:tc>
          <w:tcPr>
            <w:tcW w:type="dxa" w:w="4392"/>
          </w:tcPr>
          <w:p>
            <w:r>
              <w:t>Referida tem apenas nome + telefone</w:t>
            </w:r>
          </w:p>
        </w:tc>
      </w:tr>
    </w:tbl>
    <w:p/>
    <w:p/>
    <w:p>
      <w:pPr>
        <w:pStyle w:val="Heading2"/>
      </w:pPr>
      <w:r>
        <w:rPr>
          <w:color w:val="333333"/>
        </w:rPr>
        <w:t>No n8n - Processamento automatico:</w:t>
      </w:r>
    </w:p>
    <w:p>
      <w:pPr>
        <w:pStyle w:val="ListBullet"/>
      </w:pPr>
      <w:r>
        <w:t>No "Parsear Referidos": recebe texto livre, extrai dados de cada contato, define prioridade</w:t>
      </w:r>
    </w:p>
    <w:p>
      <w:pPr>
        <w:pStyle w:val="ListBullet"/>
      </w:pPr>
      <w:r>
        <w:t>No "Salvar Referidos": envia array de referidos para Supabase via API REST</w:t>
      </w:r>
    </w:p>
    <w:p>
      <w:pPr>
        <w:pStyle w:val="ListBullet"/>
      </w:pPr>
      <w:r>
        <w:t>Formato esperado: "1. Maria Silva - yoga - (48) 99901-1001"</w:t>
      </w:r>
    </w:p>
    <w:p/>
    <w:p>
      <w:pPr>
        <w:pStyle w:val="Heading2"/>
      </w:pPr>
      <w:r>
        <w:rPr>
          <w:color w:val="333333"/>
        </w:rPr>
        <w:t>No Admin - Pagina /admin/referidos:</w:t>
      </w:r>
    </w:p>
    <w:p>
      <w:pPr>
        <w:pStyle w:val="ListBullet"/>
      </w:pPr>
      <w:r>
        <w:t>Exibe todos os referidos ordenados por prioridade Alta primeiro</w:t>
      </w:r>
    </w:p>
    <w:p>
      <w:pPr>
        <w:pStyle w:val="ListBullet"/>
      </w:pPr>
      <w:r>
        <w:t>Agente ve: nome, telefone, profissao, hobby, quem indicou, status</w:t>
      </w:r>
    </w:p>
    <w:p>
      <w:pPr>
        <w:pStyle w:val="ListBullet"/>
      </w:pPr>
      <w:r>
        <w:t>Botao para abrir WhatsApp direto com o referido</w:t>
      </w:r>
    </w:p>
    <w:p>
      <w:pPr>
        <w:pStyle w:val="ListBullet"/>
      </w:pPr>
      <w:r>
        <w:t>Botoes de acao: Marcar contatado -&gt; Marcar fechado</w:t>
      </w:r>
    </w:p>
    <w:p>
      <w:pPr>
        <w:pStyle w:val="ListBullet"/>
      </w:pPr>
      <w:r>
        <w:t>Filtros por prioridade, status e quem indicou</w:t>
      </w:r>
    </w:p>
    <w:p>
      <w:r>
        <w:br w:type="page"/>
      </w:r>
    </w:p>
    <w:p>
      <w:pPr>
        <w:pStyle w:val="Heading1"/>
      </w:pPr>
      <w:r>
        <w:rPr>
          <w:color w:val="7B3FE4"/>
        </w:rPr>
        <w:t>10. Fluxo de Captacao - Instagram + ManyChat + WhatsApp</w:t>
      </w:r>
    </w:p>
    <w:p>
      <w:r>
        <w:t>O fluxo completo de captacao começa no Instagram e termina no fechamento da venda pelo WhatsApp.</w:t>
      </w:r>
    </w:p>
    <w:p/>
    <w:p>
      <w:pPr>
        <w:pStyle w:val="Heading2"/>
      </w:pPr>
      <w:r>
        <w:rPr>
          <w:color w:val="333333"/>
        </w:rPr>
        <w:t>Passo a passo: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</w:rPr>
              <w:t>Etapa</w:t>
            </w:r>
          </w:p>
        </w:tc>
        <w:tc>
          <w:tcPr>
            <w:tcW w:type="dxa" w:w="4392"/>
          </w:tcPr>
          <w:p>
            <w:r>
              <w:rPr>
                <w:b/>
              </w:rPr>
              <w:t>O que acontece</w:t>
            </w:r>
          </w:p>
        </w:tc>
      </w:tr>
      <w:tr>
        <w:tc>
          <w:tcPr>
            <w:tcW w:type="dxa" w:w="4392"/>
          </w:tcPr>
          <w:p>
            <w:r>
              <w:t>1. Lead ve o Reels</w:t>
            </w:r>
          </w:p>
        </w:tc>
        <w:tc>
          <w:tcPr>
            <w:tcW w:type="dxa" w:w="4392"/>
          </w:tcPr>
          <w:p>
            <w:r>
              <w:t>Conteudo no Instagram desperta interesse no implante</w:t>
            </w:r>
          </w:p>
        </w:tc>
      </w:tr>
      <w:tr>
        <w:tc>
          <w:tcPr>
            <w:tcW w:type="dxa" w:w="4392"/>
          </w:tcPr>
          <w:p>
            <w:r>
              <w:t>2. Comentario "implante"</w:t>
            </w:r>
          </w:p>
        </w:tc>
        <w:tc>
          <w:tcPr>
            <w:tcW w:type="dxa" w:w="4392"/>
          </w:tcPr>
          <w:p>
            <w:r>
              <w:t>Lead comenta a palavra-chave no post</w:t>
            </w:r>
          </w:p>
        </w:tc>
      </w:tr>
      <w:tr>
        <w:tc>
          <w:tcPr>
            <w:tcW w:type="dxa" w:w="4392"/>
          </w:tcPr>
          <w:p>
            <w:r>
              <w:t>3. ManyChat responde</w:t>
            </w:r>
          </w:p>
        </w:tc>
        <w:tc>
          <w:tcPr>
            <w:tcW w:type="dxa" w:w="4392"/>
          </w:tcPr>
          <w:p>
            <w:r>
              <w:t>Resposta automatica no Direct com mensagem de boas-vindas</w:t>
            </w:r>
          </w:p>
        </w:tc>
      </w:tr>
      <w:tr>
        <w:tc>
          <w:tcPr>
            <w:tcW w:type="dxa" w:w="4392"/>
          </w:tcPr>
          <w:p>
            <w:r>
              <w:t>4. Link WhatsApp</w:t>
            </w:r>
          </w:p>
        </w:tc>
        <w:tc>
          <w:tcPr>
            <w:tcW w:type="dxa" w:w="4392"/>
          </w:tcPr>
          <w:p>
            <w:r>
              <w:t>ManyChat envia link para o WhatsApp Business do Dr. Vinicius</w:t>
            </w:r>
          </w:p>
        </w:tc>
      </w:tr>
      <w:tr>
        <w:tc>
          <w:tcPr>
            <w:tcW w:type="dxa" w:w="4392"/>
          </w:tcPr>
          <w:p>
            <w:r>
              <w:t>5. Lead abre WhatsApp</w:t>
            </w:r>
          </w:p>
        </w:tc>
        <w:tc>
          <w:tcPr>
            <w:tcW w:type="dxa" w:w="4392"/>
          </w:tcPr>
          <w:p>
            <w:r>
              <w:t>Envia primeira mensagem</w:t>
            </w:r>
          </w:p>
        </w:tc>
      </w:tr>
      <w:tr>
        <w:tc>
          <w:tcPr>
            <w:tcW w:type="dxa" w:w="4392"/>
          </w:tcPr>
          <w:p>
            <w:r>
              <w:t>6. Ana assume</w:t>
            </w:r>
          </w:p>
        </w:tc>
        <w:tc>
          <w:tcPr>
            <w:tcW w:type="dxa" w:w="4392"/>
          </w:tcPr>
          <w:p>
            <w:r>
              <w:t>Inicia imediatamente com Etapa 1 dos 7 passos</w:t>
            </w:r>
          </w:p>
        </w:tc>
      </w:tr>
      <w:tr>
        <w:tc>
          <w:tcPr>
            <w:tcW w:type="dxa" w:w="4392"/>
          </w:tcPr>
          <w:p>
            <w:r>
              <w:t>7. Funil completo</w:t>
            </w:r>
          </w:p>
        </w:tc>
        <w:tc>
          <w:tcPr>
            <w:tcW w:type="dxa" w:w="4392"/>
          </w:tcPr>
          <w:p>
            <w:r>
              <w:t>Ana conduz ate o fechamento - R$ 5.000</w:t>
            </w:r>
          </w:p>
        </w:tc>
      </w:tr>
      <w:tr>
        <w:tc>
          <w:tcPr>
            <w:tcW w:type="dxa" w:w="4392"/>
          </w:tcPr>
          <w:p>
            <w:r>
              <w:t>8. ManyChat pos-venda</w:t>
            </w:r>
          </w:p>
        </w:tc>
        <w:tc>
          <w:tcPr>
            <w:tcW w:type="dxa" w:w="4392"/>
          </w:tcPr>
          <w:p>
            <w:r>
              <w:t>Envia acesso automatico a plataforma do paciente</w:t>
            </w:r>
          </w:p>
        </w:tc>
      </w:tr>
      <w:tr>
        <w:tc>
          <w:tcPr>
            <w:tcW w:type="dxa" w:w="4392"/>
          </w:tcPr>
          <w:p>
            <w:r>
              <w:t>9. Ana coleta referidos</w:t>
            </w:r>
          </w:p>
        </w:tc>
        <w:tc>
          <w:tcPr>
            <w:tcW w:type="dxa" w:w="4392"/>
          </w:tcPr>
          <w:p>
            <w:r>
              <w:t>Etapa 6: 20 novos contatos qualificados</w:t>
            </w:r>
          </w:p>
        </w:tc>
      </w:tr>
      <w:tr>
        <w:tc>
          <w:tcPr>
            <w:tcW w:type="dxa" w:w="4392"/>
          </w:tcPr>
          <w:p>
            <w:r>
              <w:t>10. Admin recebe</w:t>
            </w:r>
          </w:p>
        </w:tc>
        <w:tc>
          <w:tcPr>
            <w:tcW w:type="dxa" w:w="4392"/>
          </w:tcPr>
          <w:p>
            <w:r>
              <w:t>Referidos aparecem em /admin/referidos priorizados</w:t>
            </w:r>
          </w:p>
        </w:tc>
      </w:tr>
    </w:tbl>
    <w:p/>
    <w:p/>
    <w:p>
      <w:pPr>
        <w:pStyle w:val="Heading2"/>
      </w:pPr>
      <w:r>
        <w:rPr>
          <w:color w:val="333333"/>
        </w:rPr>
        <w:t>Divisao de responsabilidades: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Ferramenta</w:t>
            </w:r>
          </w:p>
        </w:tc>
        <w:tc>
          <w:tcPr>
            <w:tcW w:type="dxa" w:w="2928"/>
          </w:tcPr>
          <w:p>
            <w:r>
              <w:rPr>
                <w:b/>
              </w:rPr>
              <w:t>Funcao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Momento</w:t>
            </w:r>
          </w:p>
        </w:tc>
      </w:tr>
      <w:tr>
        <w:tc>
          <w:tcPr>
            <w:tcW w:type="dxa" w:w="2928"/>
          </w:tcPr>
          <w:p>
            <w:r>
              <w:t>Instagram + Reels</w:t>
            </w:r>
          </w:p>
        </w:tc>
        <w:tc>
          <w:tcPr>
            <w:tcW w:type="dxa" w:w="2928"/>
          </w:tcPr>
          <w:p>
            <w:r>
              <w:t>Gerar atencao e interesse</w:t>
            </w:r>
          </w:p>
        </w:tc>
        <w:tc>
          <w:tcPr>
            <w:tcW w:type="dxa" w:w="2928"/>
          </w:tcPr>
          <w:p>
            <w:r>
              <w:t>Topo do funil</w:t>
            </w:r>
          </w:p>
        </w:tc>
      </w:tr>
      <w:tr>
        <w:tc>
          <w:tcPr>
            <w:tcW w:type="dxa" w:w="2928"/>
          </w:tcPr>
          <w:p>
            <w:r>
              <w:t>ManyChat</w:t>
            </w:r>
          </w:p>
        </w:tc>
        <w:tc>
          <w:tcPr>
            <w:tcW w:type="dxa" w:w="2928"/>
          </w:tcPr>
          <w:p>
            <w:r>
              <w:t>Capturar lead e transferir</w:t>
            </w:r>
          </w:p>
        </w:tc>
        <w:tc>
          <w:tcPr>
            <w:tcW w:type="dxa" w:w="2928"/>
          </w:tcPr>
          <w:p>
            <w:r>
              <w:t>Antes da venda</w:t>
            </w:r>
          </w:p>
        </w:tc>
      </w:tr>
      <w:tr>
        <w:tc>
          <w:tcPr>
            <w:tcW w:type="dxa" w:w="2928"/>
          </w:tcPr>
          <w:p>
            <w:r>
              <w:t>Ana IA (WhatsApp)</w:t>
            </w:r>
          </w:p>
        </w:tc>
        <w:tc>
          <w:tcPr>
            <w:tcW w:type="dxa" w:w="2928"/>
          </w:tcPr>
          <w:p>
            <w:r>
              <w:t>Qualificar e fechar (7 passos)</w:t>
            </w:r>
          </w:p>
        </w:tc>
        <w:tc>
          <w:tcPr>
            <w:tcW w:type="dxa" w:w="2928"/>
          </w:tcPr>
          <w:p>
            <w:r>
              <w:t>Durante a venda</w:t>
            </w:r>
          </w:p>
        </w:tc>
      </w:tr>
      <w:tr>
        <w:tc>
          <w:tcPr>
            <w:tcW w:type="dxa" w:w="2928"/>
          </w:tcPr>
          <w:p>
            <w:r>
              <w:t>ManyChat</w:t>
            </w:r>
          </w:p>
        </w:tc>
        <w:tc>
          <w:tcPr>
            <w:tcW w:type="dxa" w:w="2928"/>
          </w:tcPr>
          <w:p>
            <w:r>
              <w:t>Entrega de acesso e pos-venda</w:t>
            </w:r>
          </w:p>
        </w:tc>
        <w:tc>
          <w:tcPr>
            <w:tcW w:type="dxa" w:w="2928"/>
          </w:tcPr>
          <w:p>
            <w:r>
              <w:t>Depois da venda</w:t>
            </w:r>
          </w:p>
        </w:tc>
      </w:tr>
      <w:tr>
        <w:tc>
          <w:tcPr>
            <w:tcW w:type="dxa" w:w="2928"/>
          </w:tcPr>
          <w:p>
            <w:r>
              <w:t>Ana IA (referidos)</w:t>
            </w:r>
          </w:p>
        </w:tc>
        <w:tc>
          <w:tcPr>
            <w:tcW w:type="dxa" w:w="2928"/>
          </w:tcPr>
          <w:p>
            <w:r>
              <w:t>Novo funil com cada referido</w:t>
            </w:r>
          </w:p>
        </w:tc>
        <w:tc>
          <w:tcPr>
            <w:tcW w:type="dxa" w:w="2928"/>
          </w:tcPr>
          <w:p>
            <w:r>
              <w:t>Sempre</w:t>
            </w:r>
          </w:p>
        </w:tc>
      </w:tr>
      <w:tr>
        <w:tc>
          <w:tcPr>
            <w:tcW w:type="dxa" w:w="2928"/>
          </w:tcPr>
          <w:p>
            <w:r>
              <w:t>/admin/referidos</w:t>
            </w:r>
          </w:p>
        </w:tc>
        <w:tc>
          <w:tcPr>
            <w:tcW w:type="dxa" w:w="2928"/>
          </w:tcPr>
          <w:p>
            <w:r>
              <w:t>Visao e gestao de referidos</w:t>
            </w:r>
          </w:p>
        </w:tc>
        <w:tc>
          <w:tcPr>
            <w:tcW w:type="dxa" w:w="2928"/>
          </w:tcPr>
          <w:p>
            <w:r>
              <w:t>Sempre</w:t>
            </w:r>
          </w:p>
        </w:tc>
      </w:tr>
      <w:tr>
        <w:tc>
          <w:tcPr>
            <w:tcW w:type="dxa" w:w="2928"/>
          </w:tcPr>
          <w:p>
            <w:r>
              <w:t>Dr. Vinicius real</w:t>
            </w:r>
          </w:p>
        </w:tc>
        <w:tc>
          <w:tcPr>
            <w:tcW w:type="dxa" w:w="2928"/>
          </w:tcPr>
          <w:p>
            <w:r>
              <w:t>Teleconsulta para casos complexos</w:t>
            </w:r>
          </w:p>
        </w:tc>
        <w:tc>
          <w:tcPr>
            <w:tcW w:type="dxa" w:w="2928"/>
          </w:tcPr>
          <w:p>
            <w:r>
              <w:t>Quando necessario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7B3FE4"/>
        </w:rPr>
        <w:t>11. Crescimento Exponencial</w:t>
      </w:r>
    </w:p>
    <w:p>
      <w:r>
        <w:t>O sistema foi projetado para crescer sozinho. Cada venda gera novos leads qualificados que geram novas vendas - sem custo adicional de captacao.</w:t>
      </w:r>
    </w:p>
    <w:p/>
    <w:p>
      <w:pPr>
        <w:pStyle w:val="Heading2"/>
      </w:pPr>
      <w:r>
        <w:rPr>
          <w:color w:val="333333"/>
        </w:rPr>
        <w:t>O modelo de crescimento: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Geracao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Vendas</w:t>
            </w:r>
          </w:p>
        </w:tc>
        <w:tc>
          <w:tcPr>
            <w:tcW w:type="dxa" w:w="2928"/>
          </w:tcPr>
          <w:p>
            <w:r>
              <w:rPr>
                <w:b/>
              </w:rPr>
              <w:t>Referidos gerados</w:t>
            </w:r>
          </w:p>
        </w:tc>
      </w:tr>
      <w:tr>
        <w:tc>
          <w:tcPr>
            <w:tcW w:type="dxa" w:w="2928"/>
          </w:tcPr>
          <w:p>
            <w:r>
              <w:t>Geracao 1 - vendas diretas</w:t>
            </w:r>
          </w:p>
        </w:tc>
        <w:tc>
          <w:tcPr>
            <w:tcW w:type="dxa" w:w="2928"/>
          </w:tcPr>
          <w:p>
            <w:r>
              <w:t>1 venda</w:t>
            </w:r>
          </w:p>
        </w:tc>
        <w:tc>
          <w:tcPr>
            <w:tcW w:type="dxa" w:w="2928"/>
          </w:tcPr>
          <w:p>
            <w:r>
              <w:t>20 referidos</w:t>
            </w:r>
          </w:p>
        </w:tc>
      </w:tr>
      <w:tr>
        <w:tc>
          <w:tcPr>
            <w:tcW w:type="dxa" w:w="2928"/>
          </w:tcPr>
          <w:p>
            <w:r>
              <w:t>Geracao 2 - 25% dos referidos compram</w:t>
            </w:r>
          </w:p>
        </w:tc>
        <w:tc>
          <w:tcPr>
            <w:tcW w:type="dxa" w:w="2928"/>
          </w:tcPr>
          <w:p>
            <w:r>
              <w:t>5 vendas</w:t>
            </w:r>
          </w:p>
        </w:tc>
        <w:tc>
          <w:tcPr>
            <w:tcW w:type="dxa" w:w="2928"/>
          </w:tcPr>
          <w:p>
            <w:r>
              <w:t>100 referidos</w:t>
            </w:r>
          </w:p>
        </w:tc>
      </w:tr>
      <w:tr>
        <w:tc>
          <w:tcPr>
            <w:tcW w:type="dxa" w:w="2928"/>
          </w:tcPr>
          <w:p>
            <w:r>
              <w:t>Geracao 3 - 25% dos referidos compram</w:t>
            </w:r>
          </w:p>
        </w:tc>
        <w:tc>
          <w:tcPr>
            <w:tcW w:type="dxa" w:w="2928"/>
          </w:tcPr>
          <w:p>
            <w:r>
              <w:t>25 vendas</w:t>
            </w:r>
          </w:p>
        </w:tc>
        <w:tc>
          <w:tcPr>
            <w:tcW w:type="dxa" w:w="2928"/>
          </w:tcPr>
          <w:p>
            <w:r>
              <w:t>500 referidos</w:t>
            </w:r>
          </w:p>
        </w:tc>
      </w:tr>
      <w:tr>
        <w:tc>
          <w:tcPr>
            <w:tcW w:type="dxa" w:w="2928"/>
          </w:tcPr>
          <w:p>
            <w:r>
              <w:t>Geracao 4 - 25% dos referidos compram</w:t>
            </w:r>
          </w:p>
        </w:tc>
        <w:tc>
          <w:tcPr>
            <w:tcW w:type="dxa" w:w="2928"/>
          </w:tcPr>
          <w:p>
            <w:r>
              <w:t>125 vendas</w:t>
            </w:r>
          </w:p>
        </w:tc>
        <w:tc>
          <w:tcPr>
            <w:tcW w:type="dxa" w:w="2928"/>
          </w:tcPr>
          <w:p>
            <w:r>
              <w:t>2.500 referidos</w:t>
            </w:r>
          </w:p>
        </w:tc>
      </w:tr>
    </w:tbl>
    <w:p/>
    <w:p/>
    <w:p>
      <w:pPr>
        <w:pStyle w:val="Heading2"/>
      </w:pPr>
      <w:r>
        <w:rPr>
          <w:color w:val="333333"/>
        </w:rPr>
        <w:t>Por que os referidos convertem mais:</w:t>
      </w:r>
    </w:p>
    <w:p>
      <w:pPr>
        <w:pStyle w:val="ListBullet"/>
      </w:pPr>
      <w:r>
        <w:t>Indicacao pessoal - ja tem confianca pre-estabelecida</w:t>
      </w:r>
    </w:p>
    <w:p>
      <w:pPr>
        <w:pStyle w:val="ListBullet"/>
      </w:pPr>
      <w:r>
        <w:t>Ana ja sabe profissao e hobby - abordagem personalizada desde o inicio</w:t>
      </w:r>
    </w:p>
    <w:p>
      <w:pPr>
        <w:pStyle w:val="ListBullet"/>
      </w:pPr>
      <w:r>
        <w:t>A pessoa que indicou ja comprou - prova social imediata</w:t>
      </w:r>
    </w:p>
    <w:p>
      <w:pPr>
        <w:pStyle w:val="ListBullet"/>
      </w:pPr>
      <w:r>
        <w:t>Qualificacao automatica por prioridade - agente humano foca nos melhores</w:t>
      </w:r>
    </w:p>
    <w:p/>
    <w:p>
      <w:pPr>
        <w:ind w:left="432"/>
      </w:pPr>
      <w:r>
        <w:rPr>
          <w:b/>
          <w:color w:val="008000"/>
        </w:rPr>
        <w:t>Ana gerencia todas as geracoes simultaneamente - sem limite de conversas paralelas.</w:t>
      </w:r>
    </w:p>
    <w:p>
      <w:r>
        <w:br w:type="page"/>
      </w:r>
    </w:p>
    <w:p>
      <w:pPr>
        <w:pStyle w:val="Heading1"/>
      </w:pPr>
      <w:r>
        <w:rPr>
          <w:color w:val="7B3FE4"/>
        </w:rPr>
        <w:t>12. Proximos Passos -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928"/>
          </w:tcPr>
          <w:p>
            <w:r>
              <w:rPr>
                <w:b/>
              </w:rPr>
              <w:t>Descricao</w:t>
            </w:r>
          </w:p>
        </w:tc>
        <w:tc>
          <w:tcPr>
            <w:tcW w:type="dxa" w:w="2928"/>
          </w:tcPr>
          <w:p>
            <w:r>
              <w:rPr>
                <w:b/>
              </w:rPr>
              <w:t>Prioridade</w:t>
            </w:r>
          </w:p>
        </w:tc>
      </w:tr>
      <w:tr>
        <w:tc>
          <w:tcPr>
            <w:tcW w:type="dxa" w:w="2928"/>
          </w:tcPr>
          <w:p>
            <w:r>
              <w:t>Salvar Referidos no banco</w:t>
            </w:r>
          </w:p>
        </w:tc>
        <w:tc>
          <w:tcPr>
            <w:tcW w:type="dxa" w:w="2928"/>
          </w:tcPr>
          <w:p>
            <w:r>
              <w:t>Corrigir node "Salvar Referidos" no n8n (verificar Authorization header)</w:t>
            </w:r>
          </w:p>
        </w:tc>
        <w:tc>
          <w:tcPr>
            <w:tcW w:type="dxa" w:w="2928"/>
          </w:tcPr>
          <w:p>
            <w:r>
              <w:t>IMEDIATA</w:t>
            </w:r>
          </w:p>
        </w:tc>
      </w:tr>
      <w:tr>
        <w:tc>
          <w:tcPr>
            <w:tcW w:type="dxa" w:w="2928"/>
          </w:tcPr>
          <w:p>
            <w:r>
              <w:t>Corrigir Etapa 7 Ana</w:t>
            </w:r>
          </w:p>
        </w:tc>
        <w:tc>
          <w:tcPr>
            <w:tcW w:type="dxa" w:w="2928"/>
          </w:tcPr>
          <w:p>
            <w:r>
              <w:t>Ana esta pulando validacao quando lead diz "mandei para as 20"</w:t>
            </w:r>
          </w:p>
        </w:tc>
        <w:tc>
          <w:tcPr>
            <w:tcW w:type="dxa" w:w="2928"/>
          </w:tcPr>
          <w:p>
            <w:r>
              <w:t>IMEDIATA</w:t>
            </w:r>
          </w:p>
        </w:tc>
      </w:tr>
      <w:tr>
        <w:tc>
          <w:tcPr>
            <w:tcW w:type="dxa" w:w="2928"/>
          </w:tcPr>
          <w:p>
            <w:r>
              <w:t>Audio Dr. Vinicius</w:t>
            </w:r>
          </w:p>
        </w:tc>
        <w:tc>
          <w:tcPr>
            <w:tcW w:type="dxa" w:w="2928"/>
          </w:tcPr>
          <w:p>
            <w:r>
              <w:t>Gravar audio de boas-vindas para disparar no inicio de cada conversa</w:t>
            </w:r>
          </w:p>
        </w:tc>
        <w:tc>
          <w:tcPr>
            <w:tcW w:type="dxa" w:w="2928"/>
          </w:tcPr>
          <w:p>
            <w:r>
              <w:t>Alta</w:t>
            </w:r>
          </w:p>
        </w:tc>
      </w:tr>
      <w:tr>
        <w:tc>
          <w:tcPr>
            <w:tcW w:type="dxa" w:w="2928"/>
          </w:tcPr>
          <w:p>
            <w:r>
              <w:t>Clone IA - HeyGen</w:t>
            </w:r>
          </w:p>
        </w:tc>
        <w:tc>
          <w:tcPr>
            <w:tcW w:type="dxa" w:w="2928"/>
          </w:tcPr>
          <w:p>
            <w:r>
              <w:t>Criar clone em video do Dr. Vinicius para landing page e area do paciente</w:t>
            </w:r>
          </w:p>
        </w:tc>
        <w:tc>
          <w:tcPr>
            <w:tcW w:type="dxa" w:w="2928"/>
          </w:tcPr>
          <w:p>
            <w:r>
              <w:t>Alta</w:t>
            </w:r>
          </w:p>
        </w:tc>
      </w:tr>
      <w:tr>
        <w:tc>
          <w:tcPr>
            <w:tcW w:type="dxa" w:w="2928"/>
          </w:tcPr>
          <w:p>
            <w:r>
              <w:t>Teleconsulta</w:t>
            </w:r>
          </w:p>
        </w:tc>
        <w:tc>
          <w:tcPr>
            <w:tcW w:type="dxa" w:w="2928"/>
          </w:tcPr>
          <w:p>
            <w:r>
              <w:t>Integrar agendamento automatico de teleconsulta (CFM 2.314/2022)</w:t>
            </w:r>
          </w:p>
        </w:tc>
        <w:tc>
          <w:tcPr>
            <w:tcW w:type="dxa" w:w="2928"/>
          </w:tcPr>
          <w:p>
            <w:r>
              <w:t>Media</w:t>
            </w:r>
          </w:p>
        </w:tc>
      </w:tr>
      <w:tr>
        <w:tc>
          <w:tcPr>
            <w:tcW w:type="dxa" w:w="2928"/>
          </w:tcPr>
          <w:p>
            <w:r>
              <w:t>Analytics avancado</w:t>
            </w:r>
          </w:p>
        </w:tc>
        <w:tc>
          <w:tcPr>
            <w:tcW w:type="dxa" w:w="2928"/>
          </w:tcPr>
          <w:p>
            <w:r>
              <w:t>Graficos de conversao por etapa, por canal, por periodo</w:t>
            </w:r>
          </w:p>
        </w:tc>
        <w:tc>
          <w:tcPr>
            <w:tcW w:type="dxa" w:w="2928"/>
          </w:tcPr>
          <w:p>
            <w:r>
              <w:t>Media</w:t>
            </w:r>
          </w:p>
        </w:tc>
      </w:tr>
      <w:tr>
        <w:tc>
          <w:tcPr>
            <w:tcW w:type="dxa" w:w="2928"/>
          </w:tcPr>
          <w:p>
            <w:r>
              <w:t>ManyChat - pos venda</w:t>
            </w:r>
          </w:p>
        </w:tc>
        <w:tc>
          <w:tcPr>
            <w:tcW w:type="dxa" w:w="2928"/>
          </w:tcPr>
          <w:p>
            <w:r>
              <w:t>Configurar fluxo de entrega automatica de acesso apos a compra</w:t>
            </w:r>
          </w:p>
        </w:tc>
        <w:tc>
          <w:tcPr>
            <w:tcW w:type="dxa" w:w="2928"/>
          </w:tcPr>
          <w:p>
            <w:r>
              <w:t>Media</w:t>
            </w:r>
          </w:p>
        </w:tc>
      </w:tr>
      <w:tr>
        <w:tc>
          <w:tcPr>
            <w:tcW w:type="dxa" w:w="2928"/>
          </w:tcPr>
          <w:p>
            <w:r>
              <w:t>Direct Instagram</w:t>
            </w:r>
          </w:p>
        </w:tc>
        <w:tc>
          <w:tcPr>
            <w:tcW w:type="dxa" w:w="2928"/>
          </w:tcPr>
          <w:p>
            <w:r>
              <w:t>Integrar Ana diretamente no Direct do Instagram (sem passar pelo WhatsApp)</w:t>
            </w:r>
          </w:p>
        </w:tc>
        <w:tc>
          <w:tcPr>
            <w:tcW w:type="dxa" w:w="2928"/>
          </w:tcPr>
          <w:p>
            <w:r>
              <w:t>Baixa</w:t>
            </w:r>
          </w:p>
        </w:tc>
      </w:tr>
    </w:tbl>
    <w:p/>
    <w:p/>
    <w:p/>
    <w:p>
      <w:pPr>
        <w:jc w:val="center"/>
      </w:pPr>
      <w:r>
        <w:rPr>
          <w:color w:val="999999"/>
          <w:sz w:val="18"/>
        </w:rPr>
        <w:t>Documento gerado em 19/06/2026 -- Hormone Ecosystem -- hormoneecosystem.com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